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D18" w14:textId="77777777" w:rsidR="00AB79B6" w:rsidRDefault="00000000">
      <w:pPr>
        <w:pStyle w:val="Heading1"/>
      </w:pPr>
      <w:r>
        <w:t>GitHub and Visual Studio Code Synchronization Guide</w:t>
      </w:r>
    </w:p>
    <w:p w14:paraId="0AD50730" w14:textId="77777777" w:rsidR="00AB79B6" w:rsidRDefault="00000000">
      <w:pPr>
        <w:pStyle w:val="Heading2"/>
      </w:pPr>
      <w:r>
        <w:t>User Requirements</w:t>
      </w:r>
    </w:p>
    <w:p w14:paraId="29816906" w14:textId="77777777" w:rsidR="00AB79B6" w:rsidRDefault="00000000">
      <w:r>
        <w:br/>
        <w:t>Create a guide to sync a GitHub repository on a local Visual Studio Code computer.</w:t>
      </w:r>
      <w:r>
        <w:br/>
      </w:r>
      <w:r>
        <w:br/>
        <w:t>Requirements:</w:t>
      </w:r>
      <w:r>
        <w:br/>
        <w:t>- Must synchronize folders and files.</w:t>
      </w:r>
      <w:r>
        <w:br/>
      </w:r>
      <w:r>
        <w:br/>
        <w:t>Authentication:</w:t>
      </w:r>
      <w:r>
        <w:br/>
        <w:t>- Prompt once for:</w:t>
      </w:r>
      <w:r>
        <w:br/>
        <w:t xml:space="preserve">  - Username and password (via token replacement)</w:t>
      </w:r>
      <w:r>
        <w:br/>
        <w:t xml:space="preserve">  - Token</w:t>
      </w:r>
      <w:r>
        <w:br/>
      </w:r>
      <w:r>
        <w:br/>
        <w:t>Provide a step-by-step guide to keep local Visual Studio Code repository in sync with GitHub repository, including files and folders.</w:t>
      </w:r>
      <w:r>
        <w:br/>
      </w:r>
    </w:p>
    <w:p w14:paraId="64A6D892" w14:textId="77777777" w:rsidR="00AB79B6" w:rsidRDefault="00000000">
      <w:pPr>
        <w:pStyle w:val="Heading2"/>
      </w:pPr>
      <w:r>
        <w:t>Purpose</w:t>
      </w:r>
    </w:p>
    <w:p w14:paraId="6FCF3BFB" w14:textId="77777777" w:rsidR="00AB79B6" w:rsidRDefault="00000000">
      <w:r>
        <w:t>This document provides a complete technical reference for synchronizing a local Visual Studio Code (VS Code) repository with a GitHub repository, ensuring full file and folder parity using Git.</w:t>
      </w:r>
    </w:p>
    <w:p w14:paraId="7C3CF3BB" w14:textId="77777777" w:rsidR="00AB79B6" w:rsidRDefault="00000000">
      <w:pPr>
        <w:pStyle w:val="Heading2"/>
      </w:pPr>
      <w:r>
        <w:t>Authentication Overview</w:t>
      </w:r>
    </w:p>
    <w:p w14:paraId="495F4E56" w14:textId="77777777" w:rsidR="00AB79B6" w:rsidRDefault="00000000">
      <w:r>
        <w:t>GitHub no longer supports password authentication for Git operations. Authentication is completed once using a Personal Access Token (PAT), which replaces the password and is securely stored by VS Code.</w:t>
      </w:r>
    </w:p>
    <w:p w14:paraId="684D0764" w14:textId="77777777" w:rsidR="00AB79B6" w:rsidRDefault="00000000">
      <w:pPr>
        <w:pStyle w:val="Heading2"/>
      </w:pPr>
      <w:r>
        <w:t>Step A: Create a GitHub Personal Access Token (PAT)</w:t>
      </w:r>
    </w:p>
    <w:p w14:paraId="6E217279" w14:textId="77777777" w:rsidR="00AB79B6" w:rsidRDefault="00000000">
      <w:r>
        <w:br/>
        <w:t>1. Log in to GitHub (https://github.com)</w:t>
      </w:r>
      <w:r>
        <w:br/>
        <w:t>2. Click your profile photo (top-right) → Settings</w:t>
      </w:r>
      <w:r>
        <w:br/>
        <w:t>3. Select Developer settings</w:t>
      </w:r>
      <w:r>
        <w:br/>
        <w:t>4. Open Personal access tokens → Fine-grained tokens</w:t>
      </w:r>
      <w:r>
        <w:br/>
        <w:t>5. Click Generate new token</w:t>
      </w:r>
      <w:r>
        <w:br/>
        <w:t>6. Configure:</w:t>
      </w:r>
      <w:r>
        <w:br/>
        <w:t xml:space="preserve">   - Token name (e.g., VSCode-Git-Sync)</w:t>
      </w:r>
      <w:r>
        <w:br/>
        <w:t xml:space="preserve">   - Expiration (recommended)</w:t>
      </w:r>
      <w:r>
        <w:br/>
        <w:t xml:space="preserve">   - Repository access (select required repo)</w:t>
      </w:r>
      <w:r>
        <w:br/>
        <w:t xml:space="preserve">   - Repository permissions:</w:t>
      </w:r>
      <w:r>
        <w:br/>
        <w:t xml:space="preserve">     - Contents: Read and write</w:t>
      </w:r>
      <w:r>
        <w:br/>
        <w:t xml:space="preserve">     - Metadata: Read</w:t>
      </w:r>
      <w:r>
        <w:br/>
      </w:r>
      <w:r>
        <w:lastRenderedPageBreak/>
        <w:t>7. Generate and copy the token immediately</w:t>
      </w:r>
      <w:r>
        <w:br/>
      </w:r>
      <w:r>
        <w:br/>
        <w:t>Note: The token is shown only once and must be stored securely.</w:t>
      </w:r>
      <w:r>
        <w:br/>
      </w:r>
    </w:p>
    <w:p w14:paraId="1431826C" w14:textId="77777777" w:rsidR="00AB79B6" w:rsidRDefault="00000000">
      <w:pPr>
        <w:pStyle w:val="Heading2"/>
      </w:pPr>
      <w:r>
        <w:t>Step B: Sign in to GitHub from Visual Studio Code</w:t>
      </w:r>
    </w:p>
    <w:p w14:paraId="4A652374" w14:textId="77777777" w:rsidR="00AB79B6" w:rsidRDefault="00000000">
      <w:r>
        <w:br/>
        <w:t>1. Open Visual Studio Code</w:t>
      </w:r>
      <w:r>
        <w:br/>
        <w:t>2. Press Ctrl + Shift + P</w:t>
      </w:r>
      <w:r>
        <w:br/>
        <w:t>3. Select GitHub: Sign in</w:t>
      </w:r>
      <w:r>
        <w:br/>
        <w:t>4. Complete browser authentication</w:t>
      </w:r>
      <w:r>
        <w:br/>
        <w:t>5. When prompted:</w:t>
      </w:r>
      <w:r>
        <w:br/>
        <w:t xml:space="preserve">   - Username: GitHub username</w:t>
      </w:r>
      <w:r>
        <w:br/>
        <w:t xml:space="preserve">   - Password: Personal Access Token</w:t>
      </w:r>
      <w:r>
        <w:br/>
      </w:r>
      <w:r>
        <w:br/>
        <w:t>VS Code securely stores credentials and will not prompt again.</w:t>
      </w:r>
      <w:r>
        <w:br/>
      </w:r>
    </w:p>
    <w:p w14:paraId="250DF827" w14:textId="77777777" w:rsidR="00AB79B6" w:rsidRDefault="00000000">
      <w:pPr>
        <w:pStyle w:val="Heading2"/>
      </w:pPr>
      <w:r>
        <w:t>Step 1: Clone the GitHub Repository</w:t>
      </w:r>
    </w:p>
    <w:p w14:paraId="23F5AFEF" w14:textId="77777777" w:rsidR="00AB79B6" w:rsidRDefault="00000000">
      <w:r>
        <w:br/>
        <w:t>1. Open VS Code</w:t>
      </w:r>
      <w:r>
        <w:br/>
        <w:t>2. Press Ctrl + Shift + P → Git: Clone</w:t>
      </w:r>
      <w:r>
        <w:br/>
        <w:t>3. Select Clone from GitHub</w:t>
      </w:r>
      <w:r>
        <w:br/>
        <w:t>4. Choose repository</w:t>
      </w:r>
      <w:r>
        <w:br/>
        <w:t>5. Select local folder</w:t>
      </w:r>
      <w:r>
        <w:br/>
        <w:t>6. Open repository</w:t>
      </w:r>
      <w:r>
        <w:br/>
      </w:r>
      <w:r>
        <w:br/>
        <w:t>This creates a complete local copy including all files and folders.</w:t>
      </w:r>
      <w:r>
        <w:br/>
      </w:r>
    </w:p>
    <w:p w14:paraId="236B2D68" w14:textId="77777777" w:rsidR="00AB79B6" w:rsidRDefault="00000000">
      <w:pPr>
        <w:pStyle w:val="Heading2"/>
      </w:pPr>
      <w:r>
        <w:t>Workspace Selection Explained</w:t>
      </w:r>
    </w:p>
    <w:p w14:paraId="61B9B07E" w14:textId="77777777" w:rsidR="00AB79B6" w:rsidRDefault="00000000">
      <w:r>
        <w:br/>
        <w:t>Open Repository:</w:t>
      </w:r>
      <w:r>
        <w:br/>
        <w:t>- Opens the repo as the only project in a new window</w:t>
      </w:r>
      <w:r>
        <w:br/>
        <w:t>- Best for single-repository work</w:t>
      </w:r>
      <w:r>
        <w:br/>
      </w:r>
      <w:r>
        <w:br/>
        <w:t>Add to Current Workspace:</w:t>
      </w:r>
      <w:r>
        <w:br/>
        <w:t>- Adds the repo alongside existing folders</w:t>
      </w:r>
      <w:r>
        <w:br/>
        <w:t>- Enables multi-repository (multi-root) workspaces</w:t>
      </w:r>
      <w:r>
        <w:br/>
      </w:r>
      <w:r>
        <w:br/>
        <w:t>This choice does not affect Git synchronization behavior.</w:t>
      </w:r>
      <w:r>
        <w:br/>
      </w:r>
    </w:p>
    <w:p w14:paraId="2BB4B714" w14:textId="77777777" w:rsidR="00AB79B6" w:rsidRDefault="00000000">
      <w:pPr>
        <w:pStyle w:val="Heading2"/>
      </w:pPr>
      <w:r>
        <w:lastRenderedPageBreak/>
        <w:t>Keeping the Repository in Sync</w:t>
      </w:r>
    </w:p>
    <w:p w14:paraId="4EE043EB" w14:textId="77777777" w:rsidR="00AB79B6" w:rsidRDefault="00000000">
      <w:r>
        <w:br/>
        <w:t>Pull (GitHub → Local):</w:t>
      </w:r>
      <w:r>
        <w:br/>
        <w:t>- VS Code: Source Control → Pull</w:t>
      </w:r>
      <w:r>
        <w:br/>
        <w:t>- Terminal: git pull</w:t>
      </w:r>
      <w:r>
        <w:br/>
      </w:r>
      <w:r>
        <w:br/>
        <w:t>Push (Local → GitHub):</w:t>
      </w:r>
      <w:r>
        <w:br/>
        <w:t>- Stage changes</w:t>
      </w:r>
      <w:r>
        <w:br/>
        <w:t>- Commit</w:t>
      </w:r>
      <w:r>
        <w:br/>
        <w:t>- Push</w:t>
      </w:r>
      <w:r>
        <w:br/>
      </w:r>
      <w:r>
        <w:br/>
        <w:t>Terminal commands:</w:t>
      </w:r>
      <w:r>
        <w:br/>
        <w:t xml:space="preserve">  git add .</w:t>
      </w:r>
      <w:r>
        <w:br/>
        <w:t xml:space="preserve">  git commit -m "message"</w:t>
      </w:r>
      <w:r>
        <w:br/>
        <w:t xml:space="preserve">  git push</w:t>
      </w:r>
      <w:r>
        <w:br/>
      </w:r>
      <w:r>
        <w:br/>
        <w:t>VS Code also offers a Sync option (Pull then Push).</w:t>
      </w:r>
      <w:r>
        <w:br/>
      </w:r>
    </w:p>
    <w:p w14:paraId="0C9A7D6B" w14:textId="77777777" w:rsidR="00AB79B6" w:rsidRDefault="00000000">
      <w:pPr>
        <w:pStyle w:val="Heading2"/>
      </w:pPr>
      <w:r>
        <w:t>File and Folder Synchronization Rules</w:t>
      </w:r>
    </w:p>
    <w:p w14:paraId="1DCA2CB1" w14:textId="77777777" w:rsidR="00AB79B6" w:rsidRDefault="00000000">
      <w:r>
        <w:br/>
        <w:t>- New files/folders are synced on push</w:t>
      </w:r>
      <w:r>
        <w:br/>
        <w:t>- Deleted items propagate on pull or push</w:t>
      </w:r>
      <w:r>
        <w:br/>
        <w:t>- Renames are tracked automatically</w:t>
      </w:r>
      <w:r>
        <w:br/>
        <w:t>- Entire directory structures are synchronized</w:t>
      </w:r>
      <w:r>
        <w:br/>
      </w:r>
    </w:p>
    <w:p w14:paraId="70214C54" w14:textId="77777777" w:rsidR="00AB79B6" w:rsidRDefault="00000000">
      <w:pPr>
        <w:pStyle w:val="Heading2"/>
      </w:pPr>
      <w:r>
        <w:t>Summary</w:t>
      </w:r>
    </w:p>
    <w:p w14:paraId="487A1E0A" w14:textId="77777777" w:rsidR="00AB79B6" w:rsidRDefault="00000000">
      <w:r>
        <w:br/>
        <w:t>- One-time authentication using GitHub Personal Access Token</w:t>
      </w:r>
      <w:r>
        <w:br/>
        <w:t>- Secure credential storage</w:t>
      </w:r>
      <w:r>
        <w:br/>
        <w:t>- Full synchronization of files and folders</w:t>
      </w:r>
      <w:r>
        <w:br/>
        <w:t>- Suitable for single or multi-repository workflows</w:t>
      </w:r>
      <w:r>
        <w:br/>
      </w:r>
      <w:r>
        <w:br/>
        <w:t>This guide serves as a technical reference for maintaining GitHub and VS Code synchronization.</w:t>
      </w:r>
      <w:r>
        <w:br/>
      </w:r>
    </w:p>
    <w:p w14:paraId="3E024CA4" w14:textId="77777777" w:rsidR="00FB0379" w:rsidRDefault="00FB0379"/>
    <w:p w14:paraId="19A25881" w14:textId="77777777" w:rsidR="00FB0379" w:rsidRDefault="00FB0379"/>
    <w:p w14:paraId="5E836B6D" w14:textId="77777777" w:rsidR="00FB0379" w:rsidRDefault="00FB0379"/>
    <w:p w14:paraId="5B442052" w14:textId="77777777" w:rsidR="00FB0379" w:rsidRDefault="00FB0379"/>
    <w:p w14:paraId="2117DB6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lastRenderedPageBreak/>
        <w:t>Guide: Sync a GitHub Repository with Visual Studio Code</w:t>
      </w:r>
    </w:p>
    <w:p w14:paraId="2B496C64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Overview</w:t>
      </w:r>
    </w:p>
    <w:p w14:paraId="3AD00DF9" w14:textId="77777777" w:rsidR="00FB0379" w:rsidRPr="00FB0379" w:rsidRDefault="00FB0379" w:rsidP="00FB0379">
      <w:r w:rsidRPr="00FB0379">
        <w:t>This guide explains how to:</w:t>
      </w:r>
    </w:p>
    <w:p w14:paraId="5AB4D489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>Clone a GitHub repository to your local computer</w:t>
      </w:r>
    </w:p>
    <w:p w14:paraId="664A65C2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 xml:space="preserve">Authenticate </w:t>
      </w:r>
      <w:r w:rsidRPr="00FB0379">
        <w:rPr>
          <w:b/>
          <w:bCs/>
        </w:rPr>
        <w:t>once</w:t>
      </w:r>
      <w:r w:rsidRPr="00FB0379">
        <w:t xml:space="preserve"> (username + token)</w:t>
      </w:r>
    </w:p>
    <w:p w14:paraId="4F2EA316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 xml:space="preserve">Keep </w:t>
      </w:r>
      <w:r w:rsidRPr="00FB0379">
        <w:rPr>
          <w:b/>
          <w:bCs/>
        </w:rPr>
        <w:t>files and folders synchronized</w:t>
      </w:r>
      <w:r w:rsidRPr="00FB0379">
        <w:t xml:space="preserve"> using pull and push</w:t>
      </w:r>
    </w:p>
    <w:p w14:paraId="4B335424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 xml:space="preserve">Use both </w:t>
      </w:r>
      <w:r w:rsidRPr="00FB0379">
        <w:rPr>
          <w:b/>
          <w:bCs/>
        </w:rPr>
        <w:t>VS Code UI</w:t>
      </w:r>
      <w:r w:rsidRPr="00FB0379">
        <w:t xml:space="preserve"> and </w:t>
      </w:r>
      <w:r w:rsidRPr="00FB0379">
        <w:rPr>
          <w:b/>
          <w:bCs/>
        </w:rPr>
        <w:t>Git commands</w:t>
      </w:r>
    </w:p>
    <w:p w14:paraId="0B2FB80E" w14:textId="77777777" w:rsidR="00FB0379" w:rsidRPr="00FB0379" w:rsidRDefault="00FB0379" w:rsidP="00FB0379">
      <w:r w:rsidRPr="00FB0379">
        <w:t xml:space="preserve">Git always tracks </w:t>
      </w:r>
      <w:r w:rsidRPr="00FB0379">
        <w:rPr>
          <w:b/>
          <w:bCs/>
        </w:rPr>
        <w:t>entire folders and files</w:t>
      </w:r>
      <w:r w:rsidRPr="00FB0379">
        <w:t>, so synchronization is automatic once configured.</w:t>
      </w:r>
    </w:p>
    <w:p w14:paraId="06729CAD" w14:textId="77777777" w:rsidR="00FB0379" w:rsidRDefault="00FB0379"/>
    <w:p w14:paraId="22D47612" w14:textId="77777777" w:rsidR="00FB0379" w:rsidRDefault="00FB0379"/>
    <w:p w14:paraId="533E53A2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Prerequisites</w:t>
      </w:r>
    </w:p>
    <w:p w14:paraId="191B5422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Visual Studio Code installed</w:t>
      </w:r>
    </w:p>
    <w:p w14:paraId="48774D81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Git installed (v2.0 or later)</w:t>
      </w:r>
    </w:p>
    <w:p w14:paraId="23E52DB3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GitHub account with repository access</w:t>
      </w:r>
    </w:p>
    <w:p w14:paraId="2A16EBB8" w14:textId="77777777" w:rsidR="00FB0379" w:rsidRPr="00FB0379" w:rsidRDefault="00FB0379" w:rsidP="00FB0379">
      <w:r w:rsidRPr="00FB0379">
        <w:t>VS Code already includes Git support—no extra extensions required.</w:t>
      </w:r>
    </w:p>
    <w:p w14:paraId="79B1DCDA" w14:textId="77777777" w:rsidR="00FB0379" w:rsidRDefault="00FB0379"/>
    <w:p w14:paraId="76D44FC0" w14:textId="77777777" w:rsidR="00FB0379" w:rsidRDefault="00FB0379"/>
    <w:p w14:paraId="5D4F2CE7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Authentication (Prompt Once Only)</w:t>
      </w:r>
    </w:p>
    <w:p w14:paraId="417A775B" w14:textId="77777777" w:rsidR="00FB0379" w:rsidRPr="00FB0379" w:rsidRDefault="00FB0379" w:rsidP="00FB0379">
      <w:r w:rsidRPr="00FB0379">
        <w:t xml:space="preserve">GitHub </w:t>
      </w:r>
      <w:r w:rsidRPr="00FB0379">
        <w:rPr>
          <w:b/>
          <w:bCs/>
        </w:rPr>
        <w:t>no longer allows password-based Git authentication</w:t>
      </w:r>
      <w:r w:rsidRPr="00FB0379">
        <w:t xml:space="preserve">. You authenticate once using a </w:t>
      </w:r>
      <w:r w:rsidRPr="00FB0379">
        <w:rPr>
          <w:b/>
          <w:bCs/>
        </w:rPr>
        <w:t>Personal Access Token (PAT)</w:t>
      </w:r>
      <w:r w:rsidRPr="00FB0379">
        <w:t>, which VS Code securely stores.</w:t>
      </w:r>
    </w:p>
    <w:p w14:paraId="1241A4F2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A: Create a GitHub Personal Access Token (PAT)</w:t>
      </w:r>
    </w:p>
    <w:p w14:paraId="7B6184F1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Log in to GitHub</w:t>
      </w:r>
    </w:p>
    <w:p w14:paraId="6736181F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 xml:space="preserve">Go to </w:t>
      </w:r>
      <w:r w:rsidRPr="00FB0379">
        <w:rPr>
          <w:b/>
          <w:bCs/>
        </w:rPr>
        <w:t>Settings → Developer settings</w:t>
      </w:r>
    </w:p>
    <w:p w14:paraId="21483FCB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 xml:space="preserve">Select </w:t>
      </w:r>
      <w:r w:rsidRPr="00FB0379">
        <w:rPr>
          <w:b/>
          <w:bCs/>
        </w:rPr>
        <w:t>Personal access tokens → Fine</w:t>
      </w:r>
      <w:r w:rsidRPr="00FB0379">
        <w:rPr>
          <w:b/>
          <w:bCs/>
        </w:rPr>
        <w:noBreakHyphen/>
        <w:t>grained tokens</w:t>
      </w:r>
    </w:p>
    <w:p w14:paraId="6BC4231D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 xml:space="preserve">Generate a token with: </w:t>
      </w:r>
    </w:p>
    <w:p w14:paraId="5E83FD9A" w14:textId="77777777" w:rsidR="00FB0379" w:rsidRPr="00FB0379" w:rsidRDefault="00FB0379" w:rsidP="00FB0379">
      <w:pPr>
        <w:numPr>
          <w:ilvl w:val="1"/>
          <w:numId w:val="12"/>
        </w:numPr>
      </w:pPr>
      <w:r w:rsidRPr="00FB0379">
        <w:t>Repository access</w:t>
      </w:r>
    </w:p>
    <w:p w14:paraId="08A4F6B5" w14:textId="77777777" w:rsidR="00FB0379" w:rsidRPr="00FB0379" w:rsidRDefault="00FB0379" w:rsidP="00FB0379">
      <w:pPr>
        <w:numPr>
          <w:ilvl w:val="1"/>
          <w:numId w:val="12"/>
        </w:numPr>
      </w:pPr>
      <w:r w:rsidRPr="00FB0379">
        <w:lastRenderedPageBreak/>
        <w:t>Read/Write permissions</w:t>
      </w:r>
    </w:p>
    <w:p w14:paraId="3B993799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Copy the token (you will only see it once)</w:t>
      </w:r>
    </w:p>
    <w:p w14:paraId="7FF6CB1C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This token replaces your GitHub password.</w:t>
      </w:r>
    </w:p>
    <w:p w14:paraId="27D7C371" w14:textId="77777777" w:rsidR="00FB0379" w:rsidRDefault="00FB0379"/>
    <w:p w14:paraId="012F6890" w14:textId="77777777" w:rsidR="00FB0379" w:rsidRDefault="00FB0379"/>
    <w:p w14:paraId="3470514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B: Sign in to GitHub from VS Code (One Time)</w:t>
      </w:r>
    </w:p>
    <w:p w14:paraId="53EB76BF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 xml:space="preserve">Open </w:t>
      </w:r>
      <w:r w:rsidRPr="00FB0379">
        <w:rPr>
          <w:b/>
          <w:bCs/>
        </w:rPr>
        <w:t>Visual Studio Code</w:t>
      </w:r>
    </w:p>
    <w:p w14:paraId="0B3768B0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 xml:space="preserve">Press </w:t>
      </w:r>
      <w:r w:rsidRPr="00FB0379">
        <w:rPr>
          <w:b/>
          <w:bCs/>
        </w:rPr>
        <w:t>Ctrl + Shift + P</w:t>
      </w:r>
    </w:p>
    <w:p w14:paraId="67B7DF9B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 xml:space="preserve">Select </w:t>
      </w:r>
      <w:r w:rsidRPr="00FB0379">
        <w:rPr>
          <w:b/>
          <w:bCs/>
        </w:rPr>
        <w:t>GitHub: Sign in</w:t>
      </w:r>
    </w:p>
    <w:p w14:paraId="140A3BF1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>Browser opens → log in to GitHub</w:t>
      </w:r>
    </w:p>
    <w:p w14:paraId="67AA3EFA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 xml:space="preserve">When prompted: </w:t>
      </w:r>
    </w:p>
    <w:p w14:paraId="093EE007" w14:textId="77777777" w:rsidR="00FB0379" w:rsidRPr="00FB0379" w:rsidRDefault="00FB0379" w:rsidP="00FB0379">
      <w:pPr>
        <w:numPr>
          <w:ilvl w:val="1"/>
          <w:numId w:val="13"/>
        </w:numPr>
      </w:pPr>
      <w:r w:rsidRPr="00FB0379">
        <w:rPr>
          <w:b/>
          <w:bCs/>
        </w:rPr>
        <w:t>Username:</w:t>
      </w:r>
      <w:r w:rsidRPr="00FB0379">
        <w:t xml:space="preserve"> your GitHub username</w:t>
      </w:r>
    </w:p>
    <w:p w14:paraId="4C2532E6" w14:textId="77777777" w:rsidR="00FB0379" w:rsidRPr="00FB0379" w:rsidRDefault="00FB0379" w:rsidP="00FB0379">
      <w:pPr>
        <w:numPr>
          <w:ilvl w:val="1"/>
          <w:numId w:val="13"/>
        </w:numPr>
      </w:pPr>
      <w:r w:rsidRPr="00FB0379">
        <w:rPr>
          <w:b/>
          <w:bCs/>
        </w:rPr>
        <w:t>Password:</w:t>
      </w:r>
      <w:r w:rsidRPr="00FB0379">
        <w:t xml:space="preserve"> paste the token</w:t>
      </w:r>
    </w:p>
    <w:p w14:paraId="4A1E90E6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>Approve access and return to VS Code</w:t>
      </w:r>
    </w:p>
    <w:p w14:paraId="11A99E40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VS Code saves credentials securely and will not prompt again.</w:t>
      </w:r>
    </w:p>
    <w:p w14:paraId="137CE64F" w14:textId="77777777" w:rsidR="00FB0379" w:rsidRDefault="00FB0379"/>
    <w:p w14:paraId="562DEEE0" w14:textId="77777777" w:rsidR="00FB0379" w:rsidRDefault="00FB0379"/>
    <w:p w14:paraId="1B94364D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1: Clone the GitHub Repository (Initial Sync)</w:t>
      </w:r>
    </w:p>
    <w:p w14:paraId="1FF3D9E1" w14:textId="77777777" w:rsidR="00FB0379" w:rsidRPr="00FB0379" w:rsidRDefault="00FB0379" w:rsidP="00FB0379">
      <w:r w:rsidRPr="00FB0379">
        <w:t>This creates a complete local copy (files + folders).</w:t>
      </w:r>
    </w:p>
    <w:p w14:paraId="68FA3F2A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>Open VS Code</w:t>
      </w:r>
    </w:p>
    <w:p w14:paraId="63561176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 xml:space="preserve">Press </w:t>
      </w:r>
      <w:r w:rsidRPr="00FB0379">
        <w:rPr>
          <w:b/>
          <w:bCs/>
        </w:rPr>
        <w:t>Ctrl + Shift + P</w:t>
      </w:r>
    </w:p>
    <w:p w14:paraId="77E8C896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 xml:space="preserve">Select </w:t>
      </w:r>
      <w:r w:rsidRPr="00FB0379">
        <w:rPr>
          <w:b/>
          <w:bCs/>
        </w:rPr>
        <w:t>Git: Clone</w:t>
      </w:r>
    </w:p>
    <w:p w14:paraId="386411D6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 xml:space="preserve">Choose </w:t>
      </w:r>
      <w:r w:rsidRPr="00FB0379">
        <w:rPr>
          <w:b/>
          <w:bCs/>
        </w:rPr>
        <w:t>Clone from GitHub</w:t>
      </w:r>
    </w:p>
    <w:p w14:paraId="720D1595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>Select your repository</w:t>
      </w:r>
    </w:p>
    <w:p w14:paraId="7B01E2F8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>Choose a local folder</w:t>
      </w:r>
    </w:p>
    <w:p w14:paraId="126D4F63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 xml:space="preserve">Click </w:t>
      </w:r>
      <w:r w:rsidRPr="00FB0379">
        <w:rPr>
          <w:b/>
          <w:bCs/>
        </w:rPr>
        <w:t>Open Repository</w:t>
      </w:r>
    </w:p>
    <w:p w14:paraId="068B5638" w14:textId="77777777" w:rsidR="00FB0379" w:rsidRPr="00FB0379" w:rsidRDefault="00FB0379" w:rsidP="00FB0379">
      <w:r w:rsidRPr="00FB0379">
        <w:lastRenderedPageBreak/>
        <w:t>Git automatically sets the remote as origin.</w:t>
      </w:r>
    </w:p>
    <w:p w14:paraId="075CC155" w14:textId="77777777" w:rsidR="00FB0379" w:rsidRDefault="00FB0379"/>
    <w:p w14:paraId="573A6AC7" w14:textId="77777777" w:rsidR="00FB0379" w:rsidRDefault="00FB0379"/>
    <w:p w14:paraId="5A8E812D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2: Verify Local Repository</w:t>
      </w:r>
    </w:p>
    <w:p w14:paraId="27FE8838" w14:textId="77777777" w:rsidR="00FB0379" w:rsidRPr="00FB0379" w:rsidRDefault="00FB0379" w:rsidP="00FB0379">
      <w:pPr>
        <w:numPr>
          <w:ilvl w:val="0"/>
          <w:numId w:val="15"/>
        </w:numPr>
      </w:pPr>
      <w:proofErr w:type="gramStart"/>
      <w:r w:rsidRPr="00FB0379">
        <w:t xml:space="preserve">Open </w:t>
      </w:r>
      <w:r w:rsidRPr="00FB0379">
        <w:rPr>
          <w:b/>
          <w:bCs/>
        </w:rPr>
        <w:t>Source</w:t>
      </w:r>
      <w:proofErr w:type="gramEnd"/>
      <w:r w:rsidRPr="00FB0379">
        <w:rPr>
          <w:b/>
          <w:bCs/>
        </w:rPr>
        <w:t xml:space="preserve"> Control</w:t>
      </w:r>
      <w:r w:rsidRPr="00FB0379">
        <w:t xml:space="preserve"> (Ctrl + Shift + G)</w:t>
      </w:r>
    </w:p>
    <w:p w14:paraId="6ABCA342" w14:textId="77777777" w:rsidR="00FB0379" w:rsidRPr="00FB0379" w:rsidRDefault="00FB0379" w:rsidP="00FB0379">
      <w:pPr>
        <w:numPr>
          <w:ilvl w:val="0"/>
          <w:numId w:val="15"/>
        </w:numPr>
      </w:pPr>
      <w:r w:rsidRPr="00FB0379">
        <w:t xml:space="preserve">You should see: </w:t>
      </w:r>
    </w:p>
    <w:p w14:paraId="61D00FCA" w14:textId="77777777" w:rsidR="00FB0379" w:rsidRPr="00FB0379" w:rsidRDefault="00FB0379" w:rsidP="00FB0379">
      <w:pPr>
        <w:numPr>
          <w:ilvl w:val="1"/>
          <w:numId w:val="15"/>
        </w:numPr>
      </w:pPr>
      <w:r w:rsidRPr="00FB0379">
        <w:t>All files and folders</w:t>
      </w:r>
    </w:p>
    <w:p w14:paraId="05FA990B" w14:textId="77777777" w:rsidR="00FB0379" w:rsidRPr="00FB0379" w:rsidRDefault="00FB0379" w:rsidP="00FB0379">
      <w:pPr>
        <w:numPr>
          <w:ilvl w:val="1"/>
          <w:numId w:val="15"/>
        </w:numPr>
      </w:pPr>
      <w:r w:rsidRPr="00FB0379">
        <w:t>Automatic change detection</w:t>
      </w:r>
    </w:p>
    <w:p w14:paraId="79CDFA9B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Git tracks directories automatically—no manual folder sync needed.</w:t>
      </w:r>
    </w:p>
    <w:p w14:paraId="05531356" w14:textId="77777777" w:rsidR="00FB0379" w:rsidRDefault="00FB0379"/>
    <w:p w14:paraId="31DEFCE6" w14:textId="77777777" w:rsidR="00FB0379" w:rsidRDefault="00FB0379"/>
    <w:p w14:paraId="11B04E67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3: Pull Changes (GitHub → Local)</w:t>
      </w:r>
    </w:p>
    <w:p w14:paraId="33BC828F" w14:textId="77777777" w:rsidR="00FB0379" w:rsidRPr="00FB0379" w:rsidRDefault="00FB0379" w:rsidP="00FB0379">
      <w:r w:rsidRPr="00FB0379">
        <w:t>Use this to update your local files with changes from GitHub.</w:t>
      </w:r>
    </w:p>
    <w:p w14:paraId="61E98A2E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A: VS Code UI</w:t>
      </w:r>
    </w:p>
    <w:p w14:paraId="5766E592" w14:textId="77777777" w:rsidR="00FB0379" w:rsidRPr="00FB0379" w:rsidRDefault="00FB0379" w:rsidP="00FB0379">
      <w:pPr>
        <w:numPr>
          <w:ilvl w:val="0"/>
          <w:numId w:val="16"/>
        </w:numPr>
      </w:pPr>
      <w:r w:rsidRPr="00FB0379">
        <w:t xml:space="preserve">Source Control → </w:t>
      </w:r>
      <w:r w:rsidRPr="00FB0379">
        <w:rPr>
          <w:b/>
          <w:bCs/>
        </w:rPr>
        <w:t>Pull</w:t>
      </w:r>
    </w:p>
    <w:p w14:paraId="2181EA3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B: Terminal</w:t>
      </w:r>
    </w:p>
    <w:p w14:paraId="1003AB42" w14:textId="77777777" w:rsidR="00FB0379" w:rsidRPr="00FB0379" w:rsidRDefault="00FB0379" w:rsidP="00FB0379">
      <w:r w:rsidRPr="00FB0379">
        <w:t>Shell</w:t>
      </w:r>
    </w:p>
    <w:p w14:paraId="77CDC3F0" w14:textId="77777777" w:rsidR="00FB0379" w:rsidRPr="00FB0379" w:rsidRDefault="00FB0379" w:rsidP="00FB0379">
      <w:r w:rsidRPr="00FB0379">
        <w:t xml:space="preserve">git </w:t>
      </w:r>
      <w:proofErr w:type="gramStart"/>
      <w:r w:rsidRPr="00FB0379">
        <w:t>pull</w:t>
      </w:r>
      <w:proofErr w:type="gramEnd"/>
    </w:p>
    <w:p w14:paraId="2BE2BA89" w14:textId="77777777" w:rsidR="00FB0379" w:rsidRPr="00FB0379" w:rsidRDefault="00FB0379" w:rsidP="00FB0379">
      <w:r w:rsidRPr="00FB0379">
        <w:t>Show more lines</w:t>
      </w:r>
    </w:p>
    <w:p w14:paraId="341AE66C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New or modified files/folders appear locally</w:t>
      </w:r>
      <w:r w:rsidRPr="00FB0379">
        <w:br/>
      </w:r>
      <w:r w:rsidRPr="00FB0379">
        <w:rPr>
          <w:rFonts w:ascii="Segoe UI Emoji" w:hAnsi="Segoe UI Emoji" w:cs="Segoe UI Emoji"/>
        </w:rPr>
        <w:t>✅</w:t>
      </w:r>
      <w:r w:rsidRPr="00FB0379">
        <w:t xml:space="preserve"> Deleted files on GitHub are removed locally</w:t>
      </w:r>
    </w:p>
    <w:p w14:paraId="4B86B37A" w14:textId="77777777" w:rsidR="00FB0379" w:rsidRDefault="00FB0379"/>
    <w:p w14:paraId="6265E3E6" w14:textId="77777777" w:rsidR="00FB0379" w:rsidRDefault="00FB0379"/>
    <w:p w14:paraId="7446E869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4: Push Changes (Local → GitHub)</w:t>
      </w:r>
    </w:p>
    <w:p w14:paraId="5F4F0638" w14:textId="77777777" w:rsidR="00FB0379" w:rsidRPr="00FB0379" w:rsidRDefault="00FB0379" w:rsidP="00FB0379">
      <w:r w:rsidRPr="00FB0379">
        <w:t>Use this to upload local changes.</w:t>
      </w:r>
    </w:p>
    <w:p w14:paraId="75AE78C5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A: VS Code UI</w:t>
      </w:r>
    </w:p>
    <w:p w14:paraId="415C0305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lastRenderedPageBreak/>
        <w:t>Edit files or folders</w:t>
      </w:r>
    </w:p>
    <w:p w14:paraId="01ECAE90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Stage changes</w:t>
      </w:r>
    </w:p>
    <w:p w14:paraId="6FF17252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Commit</w:t>
      </w:r>
    </w:p>
    <w:p w14:paraId="1CBBB3D9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 xml:space="preserve">Click </w:t>
      </w:r>
      <w:r w:rsidRPr="00FB0379">
        <w:rPr>
          <w:b/>
          <w:bCs/>
        </w:rPr>
        <w:t>Push</w:t>
      </w:r>
    </w:p>
    <w:p w14:paraId="67EF4034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B: Terminal</w:t>
      </w:r>
    </w:p>
    <w:p w14:paraId="607F09D1" w14:textId="77777777" w:rsidR="00FB0379" w:rsidRPr="00FB0379" w:rsidRDefault="00FB0379" w:rsidP="00FB0379">
      <w:r w:rsidRPr="00FB0379">
        <w:t>Shell</w:t>
      </w:r>
    </w:p>
    <w:p w14:paraId="04A88B98" w14:textId="77777777" w:rsidR="00FB0379" w:rsidRPr="00FB0379" w:rsidRDefault="00FB0379" w:rsidP="00FB0379">
      <w:r w:rsidRPr="00FB0379">
        <w:t xml:space="preserve">git </w:t>
      </w:r>
      <w:proofErr w:type="gramStart"/>
      <w:r w:rsidRPr="00FB0379">
        <w:t>add .</w:t>
      </w:r>
      <w:proofErr w:type="gramEnd"/>
    </w:p>
    <w:p w14:paraId="50FFF293" w14:textId="77777777" w:rsidR="00FB0379" w:rsidRPr="00FB0379" w:rsidRDefault="00FB0379" w:rsidP="00FB0379">
      <w:r w:rsidRPr="00FB0379">
        <w:t>git commit -m "Your commit message"</w:t>
      </w:r>
    </w:p>
    <w:p w14:paraId="0609DFA0" w14:textId="77777777" w:rsidR="00FB0379" w:rsidRPr="00FB0379" w:rsidRDefault="00FB0379" w:rsidP="00FB0379">
      <w:r w:rsidRPr="00FB0379">
        <w:t>git push</w:t>
      </w:r>
    </w:p>
    <w:p w14:paraId="43D4B805" w14:textId="77777777" w:rsidR="00FB0379" w:rsidRPr="00FB0379" w:rsidRDefault="00FB0379" w:rsidP="00FB0379">
      <w:r w:rsidRPr="00FB0379">
        <w:t>Show more lines</w:t>
      </w:r>
    </w:p>
    <w:p w14:paraId="52A468D0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All changed files and folders are synced to GitHub</w:t>
      </w:r>
    </w:p>
    <w:p w14:paraId="7B4B8D99" w14:textId="77777777" w:rsidR="00FB0379" w:rsidRDefault="00FB0379"/>
    <w:p w14:paraId="1D1F3DD2" w14:textId="77777777" w:rsidR="00FB0379" w:rsidRDefault="00FB0379"/>
    <w:p w14:paraId="7A1EE9C0" w14:textId="77777777" w:rsidR="00FB0379" w:rsidRDefault="00FB0379"/>
    <w:p w14:paraId="50CAF327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5: Keep Repository in Sync (Daily Workflow)</w:t>
      </w:r>
    </w:p>
    <w:p w14:paraId="14DF085F" w14:textId="77777777" w:rsidR="00FB0379" w:rsidRPr="00FB0379" w:rsidRDefault="00FB0379" w:rsidP="00FB0379">
      <w:r w:rsidRPr="00FB0379">
        <w:t>Recommended order:</w:t>
      </w:r>
    </w:p>
    <w:p w14:paraId="4B50D8E3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rPr>
          <w:b/>
          <w:bCs/>
        </w:rPr>
        <w:t>Pull</w:t>
      </w:r>
      <w:r w:rsidRPr="00FB0379">
        <w:t xml:space="preserve"> (get latest changes)</w:t>
      </w:r>
    </w:p>
    <w:p w14:paraId="779D5507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t>Edit files/folders</w:t>
      </w:r>
    </w:p>
    <w:p w14:paraId="69D3E234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rPr>
          <w:b/>
          <w:bCs/>
        </w:rPr>
        <w:t>Commit</w:t>
      </w:r>
    </w:p>
    <w:p w14:paraId="0099DE0E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rPr>
          <w:b/>
          <w:bCs/>
        </w:rPr>
        <w:t>Push</w:t>
      </w:r>
    </w:p>
    <w:p w14:paraId="29E8678D" w14:textId="77777777" w:rsidR="00FB0379" w:rsidRPr="00FB0379" w:rsidRDefault="00FB0379" w:rsidP="00FB0379">
      <w:r w:rsidRPr="00FB0379">
        <w:t xml:space="preserve">VS Code also provides </w:t>
      </w:r>
      <w:r w:rsidRPr="00FB0379">
        <w:rPr>
          <w:b/>
          <w:bCs/>
        </w:rPr>
        <w:t>Sync</w:t>
      </w:r>
      <w:r w:rsidRPr="00FB0379">
        <w:t xml:space="preserve"> (Pull → Push) in one click.</w:t>
      </w:r>
    </w:p>
    <w:p w14:paraId="3675F4F1" w14:textId="77777777" w:rsidR="00FB0379" w:rsidRDefault="00FB0379"/>
    <w:p w14:paraId="3A575D0E" w14:textId="77777777" w:rsidR="00FB0379" w:rsidRDefault="00FB0379"/>
    <w:p w14:paraId="58985B80" w14:textId="77777777" w:rsidR="00FB0379" w:rsidRDefault="00FB0379"/>
    <w:p w14:paraId="29E036A3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File &amp; Folder Synchronization Rules</w:t>
      </w:r>
    </w:p>
    <w:p w14:paraId="199CD373" w14:textId="77777777" w:rsidR="00FB0379" w:rsidRPr="00FB0379" w:rsidRDefault="00FB0379" w:rsidP="00FB0379">
      <w:pPr>
        <w:numPr>
          <w:ilvl w:val="0"/>
          <w:numId w:val="19"/>
        </w:numPr>
      </w:pPr>
      <w:r w:rsidRPr="00FB0379">
        <w:rPr>
          <w:rFonts w:ascii="Segoe UI Emoji" w:hAnsi="Segoe UI Emoji" w:cs="Segoe UI Emoji"/>
        </w:rPr>
        <w:t>✅</w:t>
      </w:r>
      <w:r w:rsidRPr="00FB0379">
        <w:t xml:space="preserve"> New folders/files → synced on push</w:t>
      </w:r>
    </w:p>
    <w:p w14:paraId="30689A27" w14:textId="77777777" w:rsidR="00FB0379" w:rsidRPr="00FB0379" w:rsidRDefault="00FB0379" w:rsidP="00FB0379">
      <w:pPr>
        <w:numPr>
          <w:ilvl w:val="0"/>
          <w:numId w:val="19"/>
        </w:numPr>
      </w:pPr>
      <w:r w:rsidRPr="00FB0379">
        <w:rPr>
          <w:rFonts w:ascii="Segoe UI Emoji" w:hAnsi="Segoe UI Emoji" w:cs="Segoe UI Emoji"/>
        </w:rPr>
        <w:lastRenderedPageBreak/>
        <w:t>✅</w:t>
      </w:r>
      <w:r w:rsidRPr="00FB0379">
        <w:t xml:space="preserve"> Deleted locally → removed on GitHub after push</w:t>
      </w:r>
    </w:p>
    <w:p w14:paraId="37EE8690" w14:textId="77777777" w:rsidR="00FB0379" w:rsidRPr="00FB0379" w:rsidRDefault="00FB0379" w:rsidP="00FB0379">
      <w:pPr>
        <w:numPr>
          <w:ilvl w:val="0"/>
          <w:numId w:val="19"/>
        </w:numPr>
      </w:pPr>
      <w:r w:rsidRPr="00FB0379">
        <w:rPr>
          <w:rFonts w:ascii="Segoe UI Emoji" w:hAnsi="Segoe UI Emoji" w:cs="Segoe UI Emoji"/>
        </w:rPr>
        <w:t>✅</w:t>
      </w:r>
      <w:r w:rsidRPr="00FB0379">
        <w:t xml:space="preserve"> Deleted on GitHub → removed locally after pull</w:t>
      </w:r>
    </w:p>
    <w:p w14:paraId="54AD0539" w14:textId="77777777" w:rsidR="00FB0379" w:rsidRPr="00FB0379" w:rsidRDefault="00FB0379" w:rsidP="00FB0379">
      <w:pPr>
        <w:numPr>
          <w:ilvl w:val="0"/>
          <w:numId w:val="19"/>
        </w:numPr>
      </w:pPr>
      <w:r w:rsidRPr="00FB0379">
        <w:rPr>
          <w:rFonts w:ascii="Segoe UI Emoji" w:hAnsi="Segoe UI Emoji" w:cs="Segoe UI Emoji"/>
        </w:rPr>
        <w:t>✅</w:t>
      </w:r>
      <w:r w:rsidRPr="00FB0379">
        <w:t xml:space="preserve"> Renames are tracked automatically</w:t>
      </w:r>
    </w:p>
    <w:p w14:paraId="0CAE3D6B" w14:textId="77777777" w:rsidR="00FB0379" w:rsidRPr="00FB0379" w:rsidRDefault="00FB0379" w:rsidP="00FB0379">
      <w:r w:rsidRPr="00FB0379">
        <w:t xml:space="preserve">Git guarantees </w:t>
      </w:r>
      <w:r w:rsidRPr="00FB0379">
        <w:rPr>
          <w:b/>
          <w:bCs/>
        </w:rPr>
        <w:t>folder and file parity</w:t>
      </w:r>
      <w:r w:rsidRPr="00FB0379">
        <w:t>.</w:t>
      </w:r>
    </w:p>
    <w:p w14:paraId="2A057063" w14:textId="77777777" w:rsidR="00FB0379" w:rsidRDefault="00FB0379"/>
    <w:p w14:paraId="71925458" w14:textId="77777777" w:rsidR="00FB0379" w:rsidRDefault="00FB0379"/>
    <w:p w14:paraId="35BE97D2" w14:textId="77777777" w:rsidR="00FB0379" w:rsidRDefault="00FB0379"/>
    <w:p w14:paraId="1CDF1A89" w14:textId="77777777" w:rsidR="00FB0379" w:rsidRDefault="00FB0379"/>
    <w:p w14:paraId="3E96864F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Useful Commands (Quick Reference)</w:t>
      </w:r>
    </w:p>
    <w:p w14:paraId="2FAB5A7E" w14:textId="77777777" w:rsidR="00FB0379" w:rsidRPr="00FB0379" w:rsidRDefault="00FB0379" w:rsidP="00FB0379">
      <w:r w:rsidRPr="00FB0379">
        <w:t>Shell</w:t>
      </w:r>
    </w:p>
    <w:p w14:paraId="5BBB6CC9" w14:textId="77777777" w:rsidR="00FB0379" w:rsidRPr="00FB0379" w:rsidRDefault="00FB0379" w:rsidP="00FB0379">
      <w:r w:rsidRPr="00FB0379">
        <w:t>git status # Check sync state</w:t>
      </w:r>
    </w:p>
    <w:p w14:paraId="40495321" w14:textId="77777777" w:rsidR="00FB0379" w:rsidRPr="00FB0379" w:rsidRDefault="00FB0379" w:rsidP="00FB0379">
      <w:r w:rsidRPr="00FB0379">
        <w:t>git pull # Download updates</w:t>
      </w:r>
    </w:p>
    <w:p w14:paraId="5806F958" w14:textId="77777777" w:rsidR="00FB0379" w:rsidRPr="00FB0379" w:rsidRDefault="00FB0379" w:rsidP="00FB0379">
      <w:r w:rsidRPr="00FB0379">
        <w:t>git push # Upload changes</w:t>
      </w:r>
    </w:p>
    <w:p w14:paraId="1E989570" w14:textId="77777777" w:rsidR="00FB0379" w:rsidRPr="00FB0379" w:rsidRDefault="00FB0379" w:rsidP="00FB0379">
      <w:r w:rsidRPr="00FB0379">
        <w:t>git fetch # Check remote changes only</w:t>
      </w:r>
    </w:p>
    <w:p w14:paraId="5EA9B5D0" w14:textId="77777777" w:rsidR="00FB0379" w:rsidRPr="00FB0379" w:rsidRDefault="00FB0379" w:rsidP="00FB0379">
      <w:r w:rsidRPr="00FB0379">
        <w:t xml:space="preserve">git </w:t>
      </w:r>
      <w:proofErr w:type="gramStart"/>
      <w:r w:rsidRPr="00FB0379">
        <w:t>log --</w:t>
      </w:r>
      <w:proofErr w:type="spellStart"/>
      <w:r w:rsidRPr="00FB0379">
        <w:t>oneline</w:t>
      </w:r>
      <w:proofErr w:type="spellEnd"/>
      <w:r w:rsidRPr="00FB0379">
        <w:t xml:space="preserve"> #</w:t>
      </w:r>
      <w:proofErr w:type="gramEnd"/>
      <w:r w:rsidRPr="00FB0379">
        <w:t xml:space="preserve"> Verify commits</w:t>
      </w:r>
    </w:p>
    <w:p w14:paraId="30E86647" w14:textId="77777777" w:rsidR="00FB0379" w:rsidRDefault="00FB0379"/>
    <w:p w14:paraId="1A0F9FD3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Summary</w:t>
      </w:r>
    </w:p>
    <w:p w14:paraId="64731D71" w14:textId="77777777" w:rsidR="00FB0379" w:rsidRPr="00FB0379" w:rsidRDefault="00FB0379" w:rsidP="00FB0379">
      <w:r w:rsidRPr="00FB0379">
        <w:rPr>
          <w:rFonts w:ascii="Segoe UI Symbol" w:hAnsi="Segoe UI Symbol" w:cs="Segoe UI Symbol"/>
        </w:rPr>
        <w:t>✔</w:t>
      </w:r>
      <w:r w:rsidRPr="00FB0379">
        <w:t xml:space="preserve"> One</w:t>
      </w:r>
      <w:r w:rsidRPr="00FB0379">
        <w:noBreakHyphen/>
        <w:t>time authentication (username + token)</w:t>
      </w:r>
      <w:r w:rsidRPr="00FB0379">
        <w:br/>
      </w:r>
      <w:r w:rsidRPr="00FB0379">
        <w:rPr>
          <w:rFonts w:ascii="Segoe UI Symbol" w:hAnsi="Segoe UI Symbol" w:cs="Segoe UI Symbol"/>
        </w:rPr>
        <w:t>✔</w:t>
      </w:r>
      <w:r w:rsidRPr="00FB0379">
        <w:t xml:space="preserve"> Secure credential storage</w:t>
      </w:r>
      <w:r w:rsidRPr="00FB0379">
        <w:br/>
      </w:r>
      <w:r w:rsidRPr="00FB0379">
        <w:rPr>
          <w:rFonts w:ascii="Segoe UI Symbol" w:hAnsi="Segoe UI Symbol" w:cs="Segoe UI Symbol"/>
        </w:rPr>
        <w:t>✔</w:t>
      </w:r>
      <w:r w:rsidRPr="00FB0379">
        <w:t xml:space="preserve"> Full synchronization of files and folders</w:t>
      </w:r>
      <w:r w:rsidRPr="00FB0379">
        <w:br/>
      </w:r>
      <w:r w:rsidRPr="00FB0379">
        <w:rPr>
          <w:rFonts w:ascii="Segoe UI Symbol" w:hAnsi="Segoe UI Symbol" w:cs="Segoe UI Symbol"/>
        </w:rPr>
        <w:t>✔</w:t>
      </w:r>
      <w:r w:rsidRPr="00FB0379">
        <w:t xml:space="preserve"> Works entirely inside Visual Studio Code</w:t>
      </w:r>
    </w:p>
    <w:p w14:paraId="2F3D764E" w14:textId="77777777" w:rsidR="00FB0379" w:rsidRPr="00FB0379" w:rsidRDefault="00FB0379" w:rsidP="00FB0379">
      <w:r w:rsidRPr="00FB0379">
        <w:t xml:space="preserve">This setup ensures your </w:t>
      </w:r>
      <w:r w:rsidRPr="00FB0379">
        <w:rPr>
          <w:b/>
          <w:bCs/>
        </w:rPr>
        <w:t>local VS Code repository always stays in sync with GitHub</w:t>
      </w:r>
      <w:r w:rsidRPr="00FB0379">
        <w:t>.</w:t>
      </w:r>
    </w:p>
    <w:p w14:paraId="22986320" w14:textId="77777777" w:rsidR="00FB0379" w:rsidRDefault="00FB0379"/>
    <w:p w14:paraId="7D92096D" w14:textId="77777777" w:rsidR="00FB0379" w:rsidRDefault="00FB0379"/>
    <w:p w14:paraId="6F5215B2" w14:textId="77777777" w:rsidR="00FB0379" w:rsidRDefault="00FB0379"/>
    <w:p w14:paraId="075837E1" w14:textId="77777777" w:rsidR="00FB0379" w:rsidRDefault="00FB0379"/>
    <w:p w14:paraId="4E9DA789" w14:textId="77777777" w:rsidR="00FB0379" w:rsidRDefault="00FB0379"/>
    <w:p w14:paraId="4DB20337" w14:textId="3D72D754" w:rsidR="00FB0379" w:rsidRDefault="00FB0379">
      <w:r>
        <w:lastRenderedPageBreak/>
        <w:t xml:space="preserve">Prompt: </w:t>
      </w:r>
      <w:r w:rsidRPr="00FB0379">
        <w:t xml:space="preserve">On Step A 4, provide </w:t>
      </w:r>
      <w:proofErr w:type="gramStart"/>
      <w:r w:rsidRPr="00FB0379">
        <w:t>guidance</w:t>
      </w:r>
      <w:proofErr w:type="gramEnd"/>
      <w:r w:rsidRPr="00FB0379">
        <w:t xml:space="preserve"> how to create the required token</w:t>
      </w:r>
    </w:p>
    <w:p w14:paraId="6AEDD61C" w14:textId="77777777" w:rsidR="00FB0379" w:rsidRDefault="00FB0379"/>
    <w:p w14:paraId="3B7C1AAC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Step A</w:t>
      </w:r>
      <w:r w:rsidRPr="00FB0379">
        <w:rPr>
          <w:b/>
          <w:bCs/>
        </w:rPr>
        <w:noBreakHyphen/>
        <w:t>4: Create the Required GitHub Personal Access Token (PAT)</w:t>
      </w:r>
    </w:p>
    <w:p w14:paraId="2317FE65" w14:textId="77777777" w:rsidR="00FB0379" w:rsidRPr="00FB0379" w:rsidRDefault="00FB0379" w:rsidP="00FB0379">
      <w:r w:rsidRPr="00FB0379">
        <w:t xml:space="preserve">GitHub requires a </w:t>
      </w:r>
      <w:r w:rsidRPr="00FB0379">
        <w:rPr>
          <w:b/>
          <w:bCs/>
        </w:rPr>
        <w:t>Personal Access Token (PAT)</w:t>
      </w:r>
      <w:r w:rsidRPr="00FB0379">
        <w:t xml:space="preserve"> instead of a password for Git operations.</w:t>
      </w:r>
      <w:r w:rsidRPr="00FB0379">
        <w:br/>
        <w:t xml:space="preserve">Use a </w:t>
      </w:r>
      <w:r w:rsidRPr="00FB0379">
        <w:rPr>
          <w:b/>
          <w:bCs/>
        </w:rPr>
        <w:t>Fine</w:t>
      </w:r>
      <w:r w:rsidRPr="00FB0379">
        <w:rPr>
          <w:b/>
          <w:bCs/>
        </w:rPr>
        <w:noBreakHyphen/>
        <w:t>grained personal access token</w:t>
      </w:r>
      <w:r w:rsidRPr="00FB0379">
        <w:t xml:space="preserve">, which is GitHub’s recommended and most secure option. </w:t>
      </w:r>
      <w:hyperlink r:id="rId6" w:history="1">
        <w:r w:rsidRPr="00FB0379">
          <w:rPr>
            <w:rStyle w:val="Hyperlink"/>
          </w:rPr>
          <w:t>[docs.github.com]</w:t>
        </w:r>
      </w:hyperlink>
    </w:p>
    <w:p w14:paraId="32A6EE74" w14:textId="77777777" w:rsidR="00FB0379" w:rsidRDefault="00FB0379"/>
    <w:p w14:paraId="59BF42DD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1. Open GitHub Settings</w:t>
      </w:r>
    </w:p>
    <w:p w14:paraId="1974EFE1" w14:textId="77777777" w:rsidR="00FB0379" w:rsidRPr="00FB0379" w:rsidRDefault="00FB0379" w:rsidP="00FB0379">
      <w:pPr>
        <w:numPr>
          <w:ilvl w:val="0"/>
          <w:numId w:val="20"/>
        </w:numPr>
      </w:pPr>
      <w:r w:rsidRPr="00FB0379">
        <w:t xml:space="preserve">Sign in to </w:t>
      </w:r>
      <w:r w:rsidRPr="00FB0379">
        <w:rPr>
          <w:b/>
          <w:bCs/>
        </w:rPr>
        <w:t>https://github.com</w:t>
      </w:r>
    </w:p>
    <w:p w14:paraId="36234B2D" w14:textId="77777777" w:rsidR="00FB0379" w:rsidRPr="00FB0379" w:rsidRDefault="00FB0379" w:rsidP="00FB0379">
      <w:pPr>
        <w:numPr>
          <w:ilvl w:val="0"/>
          <w:numId w:val="20"/>
        </w:numPr>
      </w:pPr>
      <w:r w:rsidRPr="00FB0379">
        <w:t xml:space="preserve">Click your </w:t>
      </w:r>
      <w:r w:rsidRPr="00FB0379">
        <w:rPr>
          <w:b/>
          <w:bCs/>
        </w:rPr>
        <w:t>profile picture</w:t>
      </w:r>
      <w:r w:rsidRPr="00FB0379">
        <w:t xml:space="preserve"> (top</w:t>
      </w:r>
      <w:r w:rsidRPr="00FB0379">
        <w:noBreakHyphen/>
        <w:t>right)</w:t>
      </w:r>
    </w:p>
    <w:p w14:paraId="0307DF48" w14:textId="77777777" w:rsidR="00FB0379" w:rsidRPr="00FB0379" w:rsidRDefault="00FB0379" w:rsidP="00FB0379">
      <w:pPr>
        <w:numPr>
          <w:ilvl w:val="0"/>
          <w:numId w:val="20"/>
        </w:numPr>
      </w:pPr>
      <w:r w:rsidRPr="00FB0379">
        <w:t xml:space="preserve">Select </w:t>
      </w:r>
      <w:r w:rsidRPr="00FB0379">
        <w:rPr>
          <w:b/>
          <w:bCs/>
        </w:rPr>
        <w:t>Settings</w:t>
      </w:r>
    </w:p>
    <w:p w14:paraId="600D9024" w14:textId="77777777" w:rsidR="00FB0379" w:rsidRPr="00FB0379" w:rsidRDefault="00FB0379" w:rsidP="00FB0379">
      <w:pPr>
        <w:numPr>
          <w:ilvl w:val="0"/>
          <w:numId w:val="20"/>
        </w:numPr>
      </w:pPr>
      <w:r w:rsidRPr="00FB0379">
        <w:t xml:space="preserve">Scroll down and click </w:t>
      </w:r>
      <w:r w:rsidRPr="00FB0379">
        <w:rPr>
          <w:b/>
          <w:bCs/>
        </w:rPr>
        <w:t>Developer settings</w:t>
      </w:r>
      <w:r w:rsidRPr="00FB0379">
        <w:t xml:space="preserve"> </w:t>
      </w:r>
      <w:hyperlink r:id="rId7" w:history="1">
        <w:r w:rsidRPr="00FB0379">
          <w:rPr>
            <w:rStyle w:val="Hyperlink"/>
          </w:rPr>
          <w:t>[thetechdarts.com]</w:t>
        </w:r>
      </w:hyperlink>
    </w:p>
    <w:p w14:paraId="597C793A" w14:textId="77777777" w:rsidR="00FB0379" w:rsidRDefault="00FB0379"/>
    <w:p w14:paraId="5D0D0E28" w14:textId="77777777" w:rsidR="00FB0379" w:rsidRDefault="00FB0379"/>
    <w:p w14:paraId="640C3660" w14:textId="77777777" w:rsidR="00FB0379" w:rsidRDefault="00FB0379"/>
    <w:p w14:paraId="1885CC76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2. Navigate to Fine</w:t>
      </w:r>
      <w:r w:rsidRPr="00FB0379">
        <w:rPr>
          <w:b/>
          <w:bCs/>
        </w:rPr>
        <w:noBreakHyphen/>
        <w:t>Grained Tokens</w:t>
      </w:r>
    </w:p>
    <w:p w14:paraId="600176D9" w14:textId="77777777" w:rsidR="00FB0379" w:rsidRPr="00FB0379" w:rsidRDefault="00FB0379" w:rsidP="00FB0379">
      <w:pPr>
        <w:numPr>
          <w:ilvl w:val="0"/>
          <w:numId w:val="21"/>
        </w:numPr>
      </w:pPr>
      <w:r w:rsidRPr="00FB0379">
        <w:t xml:space="preserve">Select </w:t>
      </w:r>
      <w:r w:rsidRPr="00FB0379">
        <w:rPr>
          <w:b/>
          <w:bCs/>
        </w:rPr>
        <w:t>Personal access tokens</w:t>
      </w:r>
    </w:p>
    <w:p w14:paraId="33395493" w14:textId="77777777" w:rsidR="00FB0379" w:rsidRPr="00FB0379" w:rsidRDefault="00FB0379" w:rsidP="00FB0379">
      <w:pPr>
        <w:numPr>
          <w:ilvl w:val="0"/>
          <w:numId w:val="21"/>
        </w:numPr>
      </w:pPr>
      <w:r w:rsidRPr="00FB0379">
        <w:t xml:space="preserve">Click </w:t>
      </w:r>
      <w:r w:rsidRPr="00FB0379">
        <w:rPr>
          <w:b/>
          <w:bCs/>
        </w:rPr>
        <w:t>Fine</w:t>
      </w:r>
      <w:r w:rsidRPr="00FB0379">
        <w:rPr>
          <w:b/>
          <w:bCs/>
        </w:rPr>
        <w:noBreakHyphen/>
        <w:t>grained tokens</w:t>
      </w:r>
    </w:p>
    <w:p w14:paraId="396E5AE7" w14:textId="77777777" w:rsidR="00FB0379" w:rsidRPr="00FB0379" w:rsidRDefault="00FB0379" w:rsidP="00FB0379">
      <w:pPr>
        <w:numPr>
          <w:ilvl w:val="0"/>
          <w:numId w:val="21"/>
        </w:numPr>
      </w:pPr>
      <w:r w:rsidRPr="00FB0379">
        <w:t xml:space="preserve">Select </w:t>
      </w:r>
      <w:r w:rsidRPr="00FB0379">
        <w:rPr>
          <w:b/>
          <w:bCs/>
        </w:rPr>
        <w:t>Generate new token</w:t>
      </w:r>
      <w:r w:rsidRPr="00FB0379">
        <w:t xml:space="preserve"> </w:t>
      </w:r>
      <w:hyperlink r:id="rId8" w:history="1">
        <w:r w:rsidRPr="00FB0379">
          <w:rPr>
            <w:rStyle w:val="Hyperlink"/>
          </w:rPr>
          <w:t>[docs.github.com]</w:t>
        </w:r>
      </w:hyperlink>
    </w:p>
    <w:p w14:paraId="5CF8D2AA" w14:textId="77777777" w:rsidR="00FB0379" w:rsidRDefault="00FB0379"/>
    <w:p w14:paraId="681C91AB" w14:textId="77777777" w:rsidR="00FB0379" w:rsidRDefault="00FB0379"/>
    <w:p w14:paraId="20781633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3. Configure Token Details</w:t>
      </w:r>
    </w:p>
    <w:p w14:paraId="39F857E1" w14:textId="77777777" w:rsidR="00FB0379" w:rsidRPr="00FB0379" w:rsidRDefault="00FB0379" w:rsidP="00FB0379">
      <w:r w:rsidRPr="00FB0379">
        <w:t>Fill out the token configuration screen as follows:</w:t>
      </w:r>
    </w:p>
    <w:p w14:paraId="075012CE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Token name</w:t>
      </w:r>
    </w:p>
    <w:p w14:paraId="25EE27ED" w14:textId="77777777" w:rsidR="00FB0379" w:rsidRPr="00FB0379" w:rsidRDefault="00FB0379" w:rsidP="00FB0379">
      <w:pPr>
        <w:numPr>
          <w:ilvl w:val="0"/>
          <w:numId w:val="22"/>
        </w:numPr>
      </w:pPr>
      <w:r w:rsidRPr="00FB0379">
        <w:t xml:space="preserve">Example: </w:t>
      </w:r>
    </w:p>
    <w:p w14:paraId="3C7E86B0" w14:textId="77777777" w:rsidR="00FB0379" w:rsidRPr="00FB0379" w:rsidRDefault="00FB0379" w:rsidP="00FB0379">
      <w:pPr>
        <w:numPr>
          <w:ilvl w:val="0"/>
          <w:numId w:val="22"/>
        </w:numPr>
      </w:pPr>
      <w:proofErr w:type="spellStart"/>
      <w:r w:rsidRPr="00FB0379">
        <w:t>VSCode</w:t>
      </w:r>
      <w:proofErr w:type="spellEnd"/>
      <w:r w:rsidRPr="00FB0379">
        <w:t>-Git-Sync</w:t>
      </w:r>
    </w:p>
    <w:p w14:paraId="5D01F4BD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Expiration</w:t>
      </w:r>
    </w:p>
    <w:p w14:paraId="2F16D898" w14:textId="77777777" w:rsidR="00FB0379" w:rsidRPr="00FB0379" w:rsidRDefault="00FB0379" w:rsidP="00FB0379">
      <w:pPr>
        <w:numPr>
          <w:ilvl w:val="0"/>
          <w:numId w:val="23"/>
        </w:numPr>
      </w:pPr>
      <w:r w:rsidRPr="00FB0379">
        <w:lastRenderedPageBreak/>
        <w:t>Choose a duration (recommended for security)</w:t>
      </w:r>
    </w:p>
    <w:p w14:paraId="1A800235" w14:textId="77777777" w:rsidR="00FB0379" w:rsidRPr="00FB0379" w:rsidRDefault="00FB0379" w:rsidP="00FB0379">
      <w:pPr>
        <w:numPr>
          <w:ilvl w:val="0"/>
          <w:numId w:val="23"/>
        </w:numPr>
      </w:pPr>
      <w:r w:rsidRPr="00FB0379">
        <w:t xml:space="preserve">Example: </w:t>
      </w:r>
      <w:r w:rsidRPr="00FB0379">
        <w:rPr>
          <w:b/>
          <w:bCs/>
        </w:rPr>
        <w:t>90 days</w:t>
      </w:r>
    </w:p>
    <w:p w14:paraId="3BE16D91" w14:textId="77777777" w:rsidR="00FB0379" w:rsidRPr="00FB0379" w:rsidRDefault="00FB0379" w:rsidP="00FB0379">
      <w:r w:rsidRPr="00FB0379">
        <w:t>GitHub enforces expiration for fine</w:t>
      </w:r>
      <w:r w:rsidRPr="00FB0379">
        <w:noBreakHyphen/>
        <w:t xml:space="preserve">grained tokens. </w:t>
      </w:r>
      <w:hyperlink r:id="rId9" w:history="1">
        <w:r w:rsidRPr="00FB0379">
          <w:rPr>
            <w:rStyle w:val="Hyperlink"/>
          </w:rPr>
          <w:t>[</w:t>
        </w:r>
        <w:proofErr w:type="spellStart"/>
        <w:proofErr w:type="gramStart"/>
        <w:r w:rsidRPr="00FB0379">
          <w:rPr>
            <w:rStyle w:val="Hyperlink"/>
          </w:rPr>
          <w:t>github.blog</w:t>
        </w:r>
        <w:proofErr w:type="spellEnd"/>
        <w:proofErr w:type="gramEnd"/>
        <w:r w:rsidRPr="00FB0379">
          <w:rPr>
            <w:rStyle w:val="Hyperlink"/>
          </w:rPr>
          <w:t>]</w:t>
        </w:r>
      </w:hyperlink>
    </w:p>
    <w:p w14:paraId="348AE6CC" w14:textId="77777777" w:rsidR="00FB0379" w:rsidRDefault="00FB0379"/>
    <w:p w14:paraId="62C22758" w14:textId="77777777" w:rsidR="00FB0379" w:rsidRDefault="00FB0379"/>
    <w:p w14:paraId="171D29B2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4. Select Repository Access</w:t>
      </w:r>
    </w:p>
    <w:p w14:paraId="54D55C71" w14:textId="77777777" w:rsidR="00FB0379" w:rsidRPr="00FB0379" w:rsidRDefault="00FB0379" w:rsidP="00FB0379">
      <w:r w:rsidRPr="00FB0379">
        <w:t xml:space="preserve">Choose </w:t>
      </w:r>
      <w:r w:rsidRPr="00FB0379">
        <w:rPr>
          <w:b/>
          <w:bCs/>
        </w:rPr>
        <w:t>one</w:t>
      </w:r>
      <w:r w:rsidRPr="00FB0379">
        <w:t xml:space="preserve"> of the following:</w:t>
      </w:r>
    </w:p>
    <w:p w14:paraId="18483F88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</w:t>
      </w:r>
      <w:r w:rsidRPr="00FB0379">
        <w:rPr>
          <w:b/>
          <w:bCs/>
        </w:rPr>
        <w:t>Only selected repositories</w:t>
      </w:r>
      <w:r w:rsidRPr="00FB0379">
        <w:t xml:space="preserve"> (recommended)</w:t>
      </w:r>
    </w:p>
    <w:p w14:paraId="26BA0E23" w14:textId="77777777" w:rsidR="00FB0379" w:rsidRPr="00FB0379" w:rsidRDefault="00FB0379" w:rsidP="00FB0379">
      <w:pPr>
        <w:numPr>
          <w:ilvl w:val="0"/>
          <w:numId w:val="24"/>
        </w:numPr>
      </w:pPr>
      <w:r w:rsidRPr="00FB0379">
        <w:t>Select the repository you want to sync with VS Code</w:t>
      </w:r>
    </w:p>
    <w:p w14:paraId="4ABD245D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</w:t>
      </w:r>
      <w:r w:rsidRPr="00FB0379">
        <w:rPr>
          <w:b/>
          <w:bCs/>
        </w:rPr>
        <w:t>All repositories</w:t>
      </w:r>
    </w:p>
    <w:p w14:paraId="5528E0D8" w14:textId="77777777" w:rsidR="00FB0379" w:rsidRPr="00FB0379" w:rsidRDefault="00FB0379" w:rsidP="00FB0379">
      <w:pPr>
        <w:numPr>
          <w:ilvl w:val="0"/>
          <w:numId w:val="25"/>
        </w:numPr>
      </w:pPr>
      <w:r w:rsidRPr="00FB0379">
        <w:t>Use only if you manage many repositories</w:t>
      </w:r>
    </w:p>
    <w:p w14:paraId="1C46AF3D" w14:textId="77777777" w:rsidR="00FB0379" w:rsidRPr="00FB0379" w:rsidRDefault="00FB0379" w:rsidP="00FB0379">
      <w:hyperlink r:id="rId10" w:history="1">
        <w:r w:rsidRPr="00FB0379">
          <w:rPr>
            <w:rStyle w:val="Hyperlink"/>
          </w:rPr>
          <w:t>[docs.github.com]</w:t>
        </w:r>
      </w:hyperlink>
    </w:p>
    <w:p w14:paraId="4DFE7AAB" w14:textId="77777777" w:rsidR="00FB0379" w:rsidRDefault="00FB0379"/>
    <w:p w14:paraId="76436708" w14:textId="77777777" w:rsidR="00FB0379" w:rsidRDefault="00FB0379"/>
    <w:p w14:paraId="56C78F3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5. Set Required Permissions</w:t>
      </w:r>
    </w:p>
    <w:p w14:paraId="40CEBA27" w14:textId="77777777" w:rsidR="00FB0379" w:rsidRPr="00FB0379" w:rsidRDefault="00FB0379" w:rsidP="00FB0379">
      <w:r w:rsidRPr="00FB0379">
        <w:t xml:space="preserve">Under </w:t>
      </w:r>
      <w:r w:rsidRPr="00FB0379">
        <w:rPr>
          <w:b/>
          <w:bCs/>
        </w:rPr>
        <w:t>Repository permissions</w:t>
      </w:r>
      <w:r w:rsidRPr="00FB0379">
        <w:t xml:space="preserve">, configure </w:t>
      </w:r>
      <w:r w:rsidRPr="00FB0379">
        <w:rPr>
          <w:b/>
          <w:bCs/>
        </w:rPr>
        <w:t>only what is required</w:t>
      </w:r>
      <w:r w:rsidRPr="00FB037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036"/>
      </w:tblGrid>
      <w:tr w:rsidR="00FB0379" w:rsidRPr="00FB0379" w14:paraId="7B4A9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C83D56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E5FDE8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Access Level</w:t>
            </w:r>
          </w:p>
        </w:tc>
      </w:tr>
      <w:tr w:rsidR="00FB0379" w:rsidRPr="00FB0379" w14:paraId="69860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63D97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Contents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5C291" w14:textId="77777777" w:rsidR="00FB0379" w:rsidRPr="00FB0379" w:rsidRDefault="00FB0379" w:rsidP="00FB0379">
            <w:r w:rsidRPr="00FB0379">
              <w:t>Read and write</w:t>
            </w:r>
          </w:p>
        </w:tc>
      </w:tr>
      <w:tr w:rsidR="00FB0379" w:rsidRPr="00FB0379" w14:paraId="4EB27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FC874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9FB81" w14:textId="77777777" w:rsidR="00FB0379" w:rsidRPr="00FB0379" w:rsidRDefault="00FB0379" w:rsidP="00FB0379">
            <w:r w:rsidRPr="00FB0379">
              <w:t>Read (auto</w:t>
            </w:r>
            <w:r w:rsidRPr="00FB0379">
              <w:noBreakHyphen/>
              <w:t>enabled)</w:t>
            </w:r>
          </w:p>
        </w:tc>
      </w:tr>
    </w:tbl>
    <w:p w14:paraId="307BBD9E" w14:textId="77777777" w:rsidR="00FB0379" w:rsidRPr="00FB0379" w:rsidRDefault="00FB0379" w:rsidP="00FB0379">
      <w:r w:rsidRPr="00FB0379">
        <w:t>These permissions allow:</w:t>
      </w:r>
    </w:p>
    <w:p w14:paraId="1626272D" w14:textId="77777777" w:rsidR="00FB0379" w:rsidRPr="00FB0379" w:rsidRDefault="00FB0379" w:rsidP="00FB0379">
      <w:pPr>
        <w:numPr>
          <w:ilvl w:val="0"/>
          <w:numId w:val="26"/>
        </w:numPr>
      </w:pPr>
      <w:r w:rsidRPr="00FB0379">
        <w:t>Pulling files and folders</w:t>
      </w:r>
    </w:p>
    <w:p w14:paraId="50B9957B" w14:textId="77777777" w:rsidR="00FB0379" w:rsidRPr="00FB0379" w:rsidRDefault="00FB0379" w:rsidP="00FB0379">
      <w:pPr>
        <w:numPr>
          <w:ilvl w:val="0"/>
          <w:numId w:val="26"/>
        </w:numPr>
      </w:pPr>
      <w:r w:rsidRPr="00FB0379">
        <w:t>Pushing commits</w:t>
      </w:r>
    </w:p>
    <w:p w14:paraId="7AA868FF" w14:textId="77777777" w:rsidR="00FB0379" w:rsidRPr="00FB0379" w:rsidRDefault="00FB0379" w:rsidP="00FB0379">
      <w:pPr>
        <w:numPr>
          <w:ilvl w:val="0"/>
          <w:numId w:val="26"/>
        </w:numPr>
      </w:pPr>
      <w:r w:rsidRPr="00FB0379">
        <w:t>Syncing deletions and renames</w:t>
      </w:r>
    </w:p>
    <w:p w14:paraId="02522375" w14:textId="77777777" w:rsidR="00FB0379" w:rsidRDefault="00FB0379"/>
    <w:p w14:paraId="23D7D706" w14:textId="77777777" w:rsidR="00FB0379" w:rsidRDefault="00FB0379"/>
    <w:p w14:paraId="5C8EF0BA" w14:textId="77777777" w:rsidR="00FB0379" w:rsidRDefault="00FB0379"/>
    <w:p w14:paraId="7DFD0A61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6. Generate and Save the Token</w:t>
      </w:r>
    </w:p>
    <w:p w14:paraId="6F84145C" w14:textId="77777777" w:rsidR="00FB0379" w:rsidRPr="00FB0379" w:rsidRDefault="00FB0379" w:rsidP="00FB0379">
      <w:pPr>
        <w:numPr>
          <w:ilvl w:val="0"/>
          <w:numId w:val="27"/>
        </w:numPr>
      </w:pPr>
      <w:r w:rsidRPr="00FB0379">
        <w:t xml:space="preserve">Click </w:t>
      </w:r>
      <w:r w:rsidRPr="00FB0379">
        <w:rPr>
          <w:b/>
          <w:bCs/>
        </w:rPr>
        <w:t>Generate token</w:t>
      </w:r>
    </w:p>
    <w:p w14:paraId="390E07A1" w14:textId="77777777" w:rsidR="00FB0379" w:rsidRPr="00FB0379" w:rsidRDefault="00FB0379" w:rsidP="00FB0379">
      <w:pPr>
        <w:numPr>
          <w:ilvl w:val="0"/>
          <w:numId w:val="27"/>
        </w:numPr>
      </w:pPr>
      <w:r w:rsidRPr="00FB0379">
        <w:rPr>
          <w:b/>
          <w:bCs/>
        </w:rPr>
        <w:t>Immediately copy the token</w:t>
      </w:r>
    </w:p>
    <w:p w14:paraId="6A478F37" w14:textId="77777777" w:rsidR="00FB0379" w:rsidRPr="00FB0379" w:rsidRDefault="00FB0379" w:rsidP="00FB0379">
      <w:pPr>
        <w:numPr>
          <w:ilvl w:val="0"/>
          <w:numId w:val="27"/>
        </w:numPr>
      </w:pPr>
      <w:r w:rsidRPr="00FB0379">
        <w:t>Store it securely (password manager recommended)</w:t>
      </w:r>
    </w:p>
    <w:p w14:paraId="564E281E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⚠️</w:t>
      </w:r>
      <w:r w:rsidRPr="00FB0379">
        <w:t xml:space="preserve"> </w:t>
      </w:r>
      <w:r w:rsidRPr="00FB0379">
        <w:rPr>
          <w:b/>
          <w:bCs/>
        </w:rPr>
        <w:t>Important:</w:t>
      </w:r>
      <w:r w:rsidRPr="00FB0379">
        <w:br/>
        <w:t xml:space="preserve">GitHub will </w:t>
      </w:r>
      <w:r w:rsidRPr="00FB0379">
        <w:rPr>
          <w:b/>
          <w:bCs/>
        </w:rPr>
        <w:t>not show this token again</w:t>
      </w:r>
      <w:r w:rsidRPr="00FB0379">
        <w:t xml:space="preserve">. If lost, you must create a new one. </w:t>
      </w:r>
      <w:hyperlink r:id="rId11" w:history="1">
        <w:r w:rsidRPr="00FB0379">
          <w:rPr>
            <w:rStyle w:val="Hyperlink"/>
          </w:rPr>
          <w:t>[docs.github.com]</w:t>
        </w:r>
      </w:hyperlink>
    </w:p>
    <w:p w14:paraId="481B8F11" w14:textId="77777777" w:rsidR="00FB0379" w:rsidRDefault="00FB0379"/>
    <w:p w14:paraId="0B61629D" w14:textId="77777777" w:rsidR="00FB0379" w:rsidRDefault="00FB0379"/>
    <w:p w14:paraId="4C87224F" w14:textId="77777777" w:rsidR="00FB0379" w:rsidRDefault="00FB0379"/>
    <w:p w14:paraId="5477CE36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7. How the Token Is Used in VS Code</w:t>
      </w:r>
    </w:p>
    <w:p w14:paraId="132EC4FD" w14:textId="77777777" w:rsidR="00FB0379" w:rsidRPr="00FB0379" w:rsidRDefault="00FB0379" w:rsidP="00FB0379">
      <w:r w:rsidRPr="00FB0379">
        <w:t>When VS Code prompts for credentials:</w:t>
      </w:r>
    </w:p>
    <w:p w14:paraId="0447C973" w14:textId="77777777" w:rsidR="00FB0379" w:rsidRPr="00FB0379" w:rsidRDefault="00FB0379" w:rsidP="00FB0379">
      <w:pPr>
        <w:numPr>
          <w:ilvl w:val="0"/>
          <w:numId w:val="28"/>
        </w:numPr>
      </w:pPr>
      <w:r w:rsidRPr="00FB0379">
        <w:rPr>
          <w:b/>
          <w:bCs/>
        </w:rPr>
        <w:t>Username:</w:t>
      </w:r>
      <w:r w:rsidRPr="00FB0379">
        <w:t xml:space="preserve"> your GitHub username</w:t>
      </w:r>
    </w:p>
    <w:p w14:paraId="5107E258" w14:textId="77777777" w:rsidR="00FB0379" w:rsidRPr="00FB0379" w:rsidRDefault="00FB0379" w:rsidP="00FB0379">
      <w:pPr>
        <w:numPr>
          <w:ilvl w:val="0"/>
          <w:numId w:val="28"/>
        </w:numPr>
      </w:pPr>
      <w:r w:rsidRPr="00FB0379">
        <w:rPr>
          <w:b/>
          <w:bCs/>
        </w:rPr>
        <w:t>Password:</w:t>
      </w:r>
      <w:r w:rsidRPr="00FB0379">
        <w:t xml:space="preserve"> paste the </w:t>
      </w:r>
      <w:r w:rsidRPr="00FB0379">
        <w:rPr>
          <w:b/>
          <w:bCs/>
        </w:rPr>
        <w:t>Personal Access Token</w:t>
      </w:r>
    </w:p>
    <w:p w14:paraId="36833232" w14:textId="77777777" w:rsidR="00FB0379" w:rsidRPr="00FB0379" w:rsidRDefault="00FB0379" w:rsidP="00FB0379">
      <w:r w:rsidRPr="00FB0379">
        <w:t xml:space="preserve">VS Code securely stores the token using the system credential manager, so you are </w:t>
      </w:r>
      <w:r w:rsidRPr="00FB0379">
        <w:rPr>
          <w:b/>
          <w:bCs/>
        </w:rPr>
        <w:t>prompted only once</w:t>
      </w:r>
      <w:r w:rsidRPr="00FB0379">
        <w:t xml:space="preserve">. </w:t>
      </w:r>
      <w:hyperlink r:id="rId12" w:history="1">
        <w:r w:rsidRPr="00FB0379">
          <w:rPr>
            <w:rStyle w:val="Hyperlink"/>
          </w:rPr>
          <w:t>[dev.to]</w:t>
        </w:r>
      </w:hyperlink>
    </w:p>
    <w:p w14:paraId="58CB7B01" w14:textId="77777777" w:rsidR="00FB0379" w:rsidRDefault="00FB0379"/>
    <w:p w14:paraId="694E2EF8" w14:textId="77777777" w:rsidR="00FB0379" w:rsidRDefault="00FB0379"/>
    <w:p w14:paraId="6B5433FE" w14:textId="77777777" w:rsidR="00FB0379" w:rsidRPr="00FB0379" w:rsidRDefault="00FB0379" w:rsidP="00FB0379">
      <w:pPr>
        <w:rPr>
          <w:b/>
          <w:bCs/>
        </w:rPr>
      </w:pPr>
      <w:r w:rsidRPr="00FB0379">
        <w:rPr>
          <w:rFonts w:ascii="Segoe UI Emoji" w:hAnsi="Segoe UI Emoji" w:cs="Segoe UI Emoji"/>
          <w:b/>
          <w:bCs/>
        </w:rPr>
        <w:t>✅</w:t>
      </w:r>
      <w:r w:rsidRPr="00FB0379">
        <w:rPr>
          <w:b/>
          <w:bCs/>
        </w:rPr>
        <w:t xml:space="preserve"> Result</w:t>
      </w:r>
    </w:p>
    <w:p w14:paraId="185B966E" w14:textId="77777777" w:rsidR="00FB0379" w:rsidRPr="00FB0379" w:rsidRDefault="00FB0379" w:rsidP="00FB0379">
      <w:r w:rsidRPr="00FB0379">
        <w:t>You now have:</w:t>
      </w:r>
    </w:p>
    <w:p w14:paraId="0CA6B6E2" w14:textId="77777777" w:rsidR="00FB0379" w:rsidRPr="00FB0379" w:rsidRDefault="00FB0379" w:rsidP="00FB0379">
      <w:pPr>
        <w:numPr>
          <w:ilvl w:val="0"/>
          <w:numId w:val="29"/>
        </w:numPr>
      </w:pPr>
      <w:r w:rsidRPr="00FB0379">
        <w:t>A secure GitHub token</w:t>
      </w:r>
    </w:p>
    <w:p w14:paraId="72C2A310" w14:textId="77777777" w:rsidR="00FB0379" w:rsidRPr="00FB0379" w:rsidRDefault="00FB0379" w:rsidP="00FB0379">
      <w:pPr>
        <w:numPr>
          <w:ilvl w:val="0"/>
          <w:numId w:val="29"/>
        </w:numPr>
      </w:pPr>
      <w:r w:rsidRPr="00FB0379">
        <w:t>Read/write access to the repository</w:t>
      </w:r>
    </w:p>
    <w:p w14:paraId="2FF68809" w14:textId="77777777" w:rsidR="00FB0379" w:rsidRPr="00FB0379" w:rsidRDefault="00FB0379" w:rsidP="00FB0379">
      <w:pPr>
        <w:numPr>
          <w:ilvl w:val="0"/>
          <w:numId w:val="29"/>
        </w:numPr>
      </w:pPr>
      <w:r w:rsidRPr="00FB0379">
        <w:t>One</w:t>
      </w:r>
      <w:r w:rsidRPr="00FB0379">
        <w:noBreakHyphen/>
        <w:t>time authentication for VS Code Git sync</w:t>
      </w:r>
    </w:p>
    <w:p w14:paraId="1FCD986A" w14:textId="77777777" w:rsidR="00FB0379" w:rsidRPr="00FB0379" w:rsidRDefault="00FB0379" w:rsidP="00FB0379">
      <w:pPr>
        <w:numPr>
          <w:ilvl w:val="0"/>
          <w:numId w:val="29"/>
        </w:numPr>
      </w:pPr>
      <w:r w:rsidRPr="00FB0379">
        <w:t>Full file and folder synchronization support</w:t>
      </w:r>
    </w:p>
    <w:p w14:paraId="26A65821" w14:textId="77777777" w:rsidR="00FB0379" w:rsidRDefault="00FB0379"/>
    <w:p w14:paraId="2B7ECD27" w14:textId="77777777" w:rsidR="00FB0379" w:rsidRDefault="00FB0379"/>
    <w:p w14:paraId="6DC721EC" w14:textId="77777777" w:rsidR="00FB0379" w:rsidRDefault="00FB0379"/>
    <w:p w14:paraId="7BD3ABB0" w14:textId="1646F678" w:rsidR="00FB0379" w:rsidRDefault="00FB0379">
      <w:r>
        <w:t xml:space="preserve">Prompt: </w:t>
      </w:r>
      <w:r w:rsidRPr="00FB0379">
        <w:t>What is the difference "Would you like to open the repository, or add it to current workspace?"</w:t>
      </w:r>
    </w:p>
    <w:p w14:paraId="373EF123" w14:textId="77777777" w:rsidR="00FB0379" w:rsidRDefault="00FB0379"/>
    <w:p w14:paraId="57663499" w14:textId="77777777" w:rsidR="00FB0379" w:rsidRPr="00FB0379" w:rsidRDefault="00FB0379" w:rsidP="00FB0379">
      <w:r w:rsidRPr="00FB0379">
        <w:t>When Visual Studio Code finishes cloning a GitHub repository, it asks:</w:t>
      </w:r>
    </w:p>
    <w:p w14:paraId="06FCA847" w14:textId="77777777" w:rsidR="00FB0379" w:rsidRPr="00FB0379" w:rsidRDefault="00FB0379" w:rsidP="00FB0379">
      <w:r w:rsidRPr="00FB0379">
        <w:rPr>
          <w:b/>
          <w:bCs/>
        </w:rPr>
        <w:t>“Would you like to open the repository, or add it to the current workspace?”</w:t>
      </w:r>
    </w:p>
    <w:p w14:paraId="25D06557" w14:textId="77777777" w:rsidR="00FB0379" w:rsidRPr="00FB0379" w:rsidRDefault="00FB0379" w:rsidP="00FB0379">
      <w:r w:rsidRPr="00FB0379">
        <w:t xml:space="preserve">This choice controls </w:t>
      </w:r>
      <w:r w:rsidRPr="00FB0379">
        <w:rPr>
          <w:b/>
          <w:bCs/>
        </w:rPr>
        <w:t>how VS Code loads the repository</w:t>
      </w:r>
      <w:r w:rsidRPr="00FB0379">
        <w:t xml:space="preserve">, not how Git sync works. Both options still fully synchronize files and folders with GitHub. The difference is about </w:t>
      </w:r>
      <w:r w:rsidRPr="00FB0379">
        <w:rPr>
          <w:b/>
          <w:bCs/>
        </w:rPr>
        <w:t>workspace structure and window behavior</w:t>
      </w:r>
      <w:r w:rsidRPr="00FB0379">
        <w:t>.</w:t>
      </w:r>
    </w:p>
    <w:p w14:paraId="46CC8143" w14:textId="77777777" w:rsidR="00FB0379" w:rsidRPr="00FB0379" w:rsidRDefault="00FB0379" w:rsidP="00FB0379">
      <w:r w:rsidRPr="00FB0379">
        <w:t>Below is a clear explanation.</w:t>
      </w:r>
    </w:p>
    <w:p w14:paraId="4660D87C" w14:textId="77777777" w:rsidR="00FB0379" w:rsidRDefault="00FB0379"/>
    <w:p w14:paraId="6B9BBB53" w14:textId="77777777" w:rsidR="00FB0379" w:rsidRDefault="00FB0379"/>
    <w:p w14:paraId="0F2A1E1D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1: Open the repository</w:t>
      </w:r>
    </w:p>
    <w:p w14:paraId="5DD1EE7D" w14:textId="77777777" w:rsidR="00FB0379" w:rsidRPr="00FB0379" w:rsidRDefault="00FB0379" w:rsidP="00FB0379">
      <w:r w:rsidRPr="00FB0379">
        <w:rPr>
          <w:b/>
          <w:bCs/>
        </w:rPr>
        <w:t>What it does</w:t>
      </w:r>
    </w:p>
    <w:p w14:paraId="59B714D7" w14:textId="77777777" w:rsidR="00FB0379" w:rsidRPr="00FB0379" w:rsidRDefault="00FB0379" w:rsidP="00FB0379">
      <w:pPr>
        <w:numPr>
          <w:ilvl w:val="0"/>
          <w:numId w:val="30"/>
        </w:numPr>
      </w:pPr>
      <w:proofErr w:type="gramStart"/>
      <w:r w:rsidRPr="00FB0379">
        <w:t>Closes</w:t>
      </w:r>
      <w:proofErr w:type="gramEnd"/>
      <w:r w:rsidRPr="00FB0379">
        <w:t xml:space="preserve"> the current VS Code window</w:t>
      </w:r>
    </w:p>
    <w:p w14:paraId="5FA7575E" w14:textId="77777777" w:rsidR="00FB0379" w:rsidRPr="00FB0379" w:rsidRDefault="00FB0379" w:rsidP="00FB0379">
      <w:pPr>
        <w:numPr>
          <w:ilvl w:val="0"/>
          <w:numId w:val="30"/>
        </w:numPr>
      </w:pPr>
      <w:r w:rsidRPr="00FB0379">
        <w:t xml:space="preserve">Opens the cloned repository </w:t>
      </w:r>
      <w:r w:rsidRPr="00FB0379">
        <w:rPr>
          <w:b/>
          <w:bCs/>
        </w:rPr>
        <w:t>as the only project</w:t>
      </w:r>
    </w:p>
    <w:p w14:paraId="31CF9421" w14:textId="77777777" w:rsidR="00FB0379" w:rsidRPr="00FB0379" w:rsidRDefault="00FB0379" w:rsidP="00FB0379">
      <w:pPr>
        <w:numPr>
          <w:ilvl w:val="0"/>
          <w:numId w:val="30"/>
        </w:numPr>
      </w:pPr>
      <w:r w:rsidRPr="00FB0379">
        <w:t xml:space="preserve">Creates a </w:t>
      </w:r>
      <w:r w:rsidRPr="00FB0379">
        <w:rPr>
          <w:b/>
          <w:bCs/>
        </w:rPr>
        <w:t>single</w:t>
      </w:r>
      <w:r w:rsidRPr="00FB0379">
        <w:rPr>
          <w:b/>
          <w:bCs/>
        </w:rPr>
        <w:noBreakHyphen/>
        <w:t>folder workspace</w:t>
      </w:r>
    </w:p>
    <w:p w14:paraId="03728DCF" w14:textId="77777777" w:rsidR="00FB0379" w:rsidRPr="00FB0379" w:rsidRDefault="00FB0379" w:rsidP="00FB0379">
      <w:r w:rsidRPr="00FB0379">
        <w:rPr>
          <w:b/>
          <w:bCs/>
        </w:rPr>
        <w:t>What you get</w:t>
      </w:r>
    </w:p>
    <w:p w14:paraId="5CB6ED2E" w14:textId="77777777" w:rsidR="00FB0379" w:rsidRPr="00FB0379" w:rsidRDefault="00FB0379" w:rsidP="00FB0379">
      <w:pPr>
        <w:numPr>
          <w:ilvl w:val="0"/>
          <w:numId w:val="31"/>
        </w:numPr>
      </w:pPr>
      <w:r w:rsidRPr="00FB0379">
        <w:t>One repository</w:t>
      </w:r>
    </w:p>
    <w:p w14:paraId="70B5D347" w14:textId="77777777" w:rsidR="00FB0379" w:rsidRPr="00FB0379" w:rsidRDefault="00FB0379" w:rsidP="00FB0379">
      <w:pPr>
        <w:numPr>
          <w:ilvl w:val="0"/>
          <w:numId w:val="31"/>
        </w:numPr>
      </w:pPr>
      <w:r w:rsidRPr="00FB0379">
        <w:t>One Git source control view</w:t>
      </w:r>
    </w:p>
    <w:p w14:paraId="0A773545" w14:textId="77777777" w:rsidR="00FB0379" w:rsidRPr="00FB0379" w:rsidRDefault="00FB0379" w:rsidP="00FB0379">
      <w:pPr>
        <w:numPr>
          <w:ilvl w:val="0"/>
          <w:numId w:val="31"/>
        </w:numPr>
      </w:pPr>
      <w:r w:rsidRPr="00FB0379">
        <w:t>Clean, focused environment</w:t>
      </w:r>
    </w:p>
    <w:p w14:paraId="1A434FE4" w14:textId="77777777" w:rsidR="00FB0379" w:rsidRPr="00FB0379" w:rsidRDefault="00FB0379" w:rsidP="00FB0379">
      <w:r w:rsidRPr="00FB0379">
        <w:rPr>
          <w:b/>
          <w:bCs/>
        </w:rPr>
        <w:t>Best used when</w:t>
      </w:r>
    </w:p>
    <w:p w14:paraId="235C9DAB" w14:textId="77777777" w:rsidR="00FB0379" w:rsidRPr="00FB0379" w:rsidRDefault="00FB0379" w:rsidP="00FB0379">
      <w:pPr>
        <w:numPr>
          <w:ilvl w:val="0"/>
          <w:numId w:val="32"/>
        </w:numPr>
      </w:pPr>
      <w:r w:rsidRPr="00FB0379">
        <w:t xml:space="preserve">You are working on </w:t>
      </w:r>
      <w:r w:rsidRPr="00FB0379">
        <w:rPr>
          <w:b/>
          <w:bCs/>
        </w:rPr>
        <w:t>one repository only</w:t>
      </w:r>
    </w:p>
    <w:p w14:paraId="331979AC" w14:textId="77777777" w:rsidR="00FB0379" w:rsidRPr="00FB0379" w:rsidRDefault="00FB0379" w:rsidP="00FB0379">
      <w:pPr>
        <w:numPr>
          <w:ilvl w:val="0"/>
          <w:numId w:val="32"/>
        </w:numPr>
      </w:pPr>
      <w:r w:rsidRPr="00FB0379">
        <w:t xml:space="preserve">This repo is your </w:t>
      </w:r>
      <w:r w:rsidRPr="00FB0379">
        <w:rPr>
          <w:b/>
          <w:bCs/>
        </w:rPr>
        <w:t>main or only project</w:t>
      </w:r>
    </w:p>
    <w:p w14:paraId="735D7913" w14:textId="77777777" w:rsidR="00FB0379" w:rsidRPr="00FB0379" w:rsidRDefault="00FB0379" w:rsidP="00FB0379">
      <w:pPr>
        <w:numPr>
          <w:ilvl w:val="0"/>
          <w:numId w:val="32"/>
        </w:numPr>
      </w:pPr>
      <w:r w:rsidRPr="00FB0379">
        <w:t>You want a simple setup</w:t>
      </w:r>
    </w:p>
    <w:p w14:paraId="63FAB394" w14:textId="77777777" w:rsidR="00FB0379" w:rsidRPr="00FB0379" w:rsidRDefault="00FB0379" w:rsidP="00FB0379">
      <w:r w:rsidRPr="00FB0379">
        <w:rPr>
          <w:b/>
          <w:bCs/>
        </w:rPr>
        <w:t>Result</w:t>
      </w:r>
    </w:p>
    <w:p w14:paraId="23C82157" w14:textId="77777777" w:rsidR="00FB0379" w:rsidRPr="00FB0379" w:rsidRDefault="00FB0379" w:rsidP="00FB0379">
      <w:r w:rsidRPr="00FB0379">
        <w:t>VS Code Window</w:t>
      </w:r>
    </w:p>
    <w:p w14:paraId="4FB3C1A6" w14:textId="77777777" w:rsidR="00FB0379" w:rsidRPr="00FB0379" w:rsidRDefault="00FB0379" w:rsidP="00FB0379">
      <w:r w:rsidRPr="00FB0379">
        <w:lastRenderedPageBreak/>
        <w:t>└── repository-A</w:t>
      </w:r>
    </w:p>
    <w:p w14:paraId="3E18DC3D" w14:textId="77777777" w:rsidR="00FB0379" w:rsidRPr="00FB0379" w:rsidRDefault="00FB0379" w:rsidP="00FB0379">
      <w:r w:rsidRPr="00FB0379">
        <w:t xml:space="preserve">VS Code treats the repository folder as the root workspace. </w:t>
      </w:r>
      <w:hyperlink r:id="rId13" w:history="1">
        <w:r w:rsidRPr="00FB0379">
          <w:rPr>
            <w:rStyle w:val="Hyperlink"/>
          </w:rPr>
          <w:t>[</w:t>
        </w:r>
        <w:proofErr w:type="spellStart"/>
        <w:proofErr w:type="gramStart"/>
        <w:r w:rsidRPr="00FB0379">
          <w:rPr>
            <w:rStyle w:val="Hyperlink"/>
          </w:rPr>
          <w:t>code.visua</w:t>
        </w:r>
        <w:proofErr w:type="spellEnd"/>
        <w:proofErr w:type="gramEnd"/>
        <w:r w:rsidRPr="00FB0379">
          <w:rPr>
            <w:rStyle w:val="Hyperlink"/>
          </w:rPr>
          <w:t>...studio.com]</w:t>
        </w:r>
      </w:hyperlink>
    </w:p>
    <w:p w14:paraId="33A0AB27" w14:textId="77777777" w:rsidR="00FB0379" w:rsidRDefault="00FB0379"/>
    <w:p w14:paraId="561AF227" w14:textId="77777777" w:rsidR="00FB0379" w:rsidRDefault="00FB0379"/>
    <w:p w14:paraId="470FB3A3" w14:textId="77777777" w:rsidR="00FB0379" w:rsidRDefault="00FB0379"/>
    <w:p w14:paraId="60438143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Option 2: Add it to the current workspace</w:t>
      </w:r>
    </w:p>
    <w:p w14:paraId="18C2BFD5" w14:textId="77777777" w:rsidR="00FB0379" w:rsidRPr="00FB0379" w:rsidRDefault="00FB0379" w:rsidP="00FB0379">
      <w:r w:rsidRPr="00FB0379">
        <w:rPr>
          <w:b/>
          <w:bCs/>
        </w:rPr>
        <w:t>What it does</w:t>
      </w:r>
    </w:p>
    <w:p w14:paraId="024615B7" w14:textId="77777777" w:rsidR="00FB0379" w:rsidRPr="00FB0379" w:rsidRDefault="00FB0379" w:rsidP="00FB0379">
      <w:pPr>
        <w:numPr>
          <w:ilvl w:val="0"/>
          <w:numId w:val="33"/>
        </w:numPr>
      </w:pPr>
      <w:r w:rsidRPr="00FB0379">
        <w:t>Keeps the current VS Code window open</w:t>
      </w:r>
    </w:p>
    <w:p w14:paraId="55BBBDF5" w14:textId="77777777" w:rsidR="00FB0379" w:rsidRPr="00FB0379" w:rsidRDefault="00FB0379" w:rsidP="00FB0379">
      <w:pPr>
        <w:numPr>
          <w:ilvl w:val="0"/>
          <w:numId w:val="33"/>
        </w:numPr>
      </w:pPr>
      <w:r w:rsidRPr="00FB0379">
        <w:t xml:space="preserve">Adds the new repository </w:t>
      </w:r>
      <w:r w:rsidRPr="00FB0379">
        <w:rPr>
          <w:b/>
          <w:bCs/>
        </w:rPr>
        <w:t>alongside existing folders</w:t>
      </w:r>
    </w:p>
    <w:p w14:paraId="1E734DDA" w14:textId="77777777" w:rsidR="00FB0379" w:rsidRPr="00FB0379" w:rsidRDefault="00FB0379" w:rsidP="00FB0379">
      <w:pPr>
        <w:numPr>
          <w:ilvl w:val="0"/>
          <w:numId w:val="33"/>
        </w:numPr>
      </w:pPr>
      <w:r w:rsidRPr="00FB0379">
        <w:t xml:space="preserve">Creates or updates a </w:t>
      </w:r>
      <w:r w:rsidRPr="00FB0379">
        <w:rPr>
          <w:b/>
          <w:bCs/>
        </w:rPr>
        <w:t>multi</w:t>
      </w:r>
      <w:r w:rsidRPr="00FB0379">
        <w:rPr>
          <w:b/>
          <w:bCs/>
        </w:rPr>
        <w:noBreakHyphen/>
        <w:t>root workspace</w:t>
      </w:r>
    </w:p>
    <w:p w14:paraId="487E799D" w14:textId="77777777" w:rsidR="00FB0379" w:rsidRPr="00FB0379" w:rsidRDefault="00FB0379" w:rsidP="00FB0379">
      <w:r w:rsidRPr="00FB0379">
        <w:rPr>
          <w:b/>
          <w:bCs/>
        </w:rPr>
        <w:t>What you get</w:t>
      </w:r>
    </w:p>
    <w:p w14:paraId="370C5893" w14:textId="77777777" w:rsidR="00FB0379" w:rsidRPr="00FB0379" w:rsidRDefault="00FB0379" w:rsidP="00FB0379">
      <w:pPr>
        <w:numPr>
          <w:ilvl w:val="0"/>
          <w:numId w:val="34"/>
        </w:numPr>
      </w:pPr>
      <w:r w:rsidRPr="00FB0379">
        <w:t>Multiple folders or repositories in one window</w:t>
      </w:r>
    </w:p>
    <w:p w14:paraId="6FAEBF63" w14:textId="77777777" w:rsidR="00FB0379" w:rsidRPr="00FB0379" w:rsidRDefault="00FB0379" w:rsidP="00FB0379">
      <w:pPr>
        <w:numPr>
          <w:ilvl w:val="0"/>
          <w:numId w:val="34"/>
        </w:numPr>
      </w:pPr>
      <w:r w:rsidRPr="00FB0379">
        <w:t>Separate Git tracking per repository</w:t>
      </w:r>
    </w:p>
    <w:p w14:paraId="1DF13DD1" w14:textId="77777777" w:rsidR="00FB0379" w:rsidRPr="00FB0379" w:rsidRDefault="00FB0379" w:rsidP="00FB0379">
      <w:pPr>
        <w:numPr>
          <w:ilvl w:val="0"/>
          <w:numId w:val="34"/>
        </w:numPr>
      </w:pPr>
      <w:r w:rsidRPr="00FB0379">
        <w:t>One workspace configuration</w:t>
      </w:r>
    </w:p>
    <w:p w14:paraId="4ADD3059" w14:textId="77777777" w:rsidR="00FB0379" w:rsidRPr="00FB0379" w:rsidRDefault="00FB0379" w:rsidP="00FB0379">
      <w:r w:rsidRPr="00FB0379">
        <w:rPr>
          <w:b/>
          <w:bCs/>
        </w:rPr>
        <w:t>Best used when</w:t>
      </w:r>
    </w:p>
    <w:p w14:paraId="2294B3BB" w14:textId="77777777" w:rsidR="00FB0379" w:rsidRPr="00FB0379" w:rsidRDefault="00FB0379" w:rsidP="00FB0379">
      <w:pPr>
        <w:numPr>
          <w:ilvl w:val="0"/>
          <w:numId w:val="35"/>
        </w:numPr>
      </w:pPr>
      <w:r w:rsidRPr="00FB0379">
        <w:t xml:space="preserve">You work with </w:t>
      </w:r>
      <w:r w:rsidRPr="00FB0379">
        <w:rPr>
          <w:b/>
          <w:bCs/>
        </w:rPr>
        <w:t>multiple related repositories</w:t>
      </w:r>
    </w:p>
    <w:p w14:paraId="3DBFC7E7" w14:textId="77777777" w:rsidR="00FB0379" w:rsidRPr="00FB0379" w:rsidRDefault="00FB0379" w:rsidP="00FB0379">
      <w:pPr>
        <w:numPr>
          <w:ilvl w:val="0"/>
          <w:numId w:val="35"/>
        </w:numPr>
      </w:pPr>
      <w:r w:rsidRPr="00FB0379">
        <w:t xml:space="preserve">Example: </w:t>
      </w:r>
    </w:p>
    <w:p w14:paraId="0164C0E3" w14:textId="77777777" w:rsidR="00FB0379" w:rsidRPr="00FB0379" w:rsidRDefault="00FB0379" w:rsidP="00FB0379">
      <w:pPr>
        <w:numPr>
          <w:ilvl w:val="1"/>
          <w:numId w:val="35"/>
        </w:numPr>
      </w:pPr>
      <w:r w:rsidRPr="00FB0379">
        <w:t>frontend repo</w:t>
      </w:r>
    </w:p>
    <w:p w14:paraId="11488162" w14:textId="77777777" w:rsidR="00FB0379" w:rsidRPr="00FB0379" w:rsidRDefault="00FB0379" w:rsidP="00FB0379">
      <w:pPr>
        <w:numPr>
          <w:ilvl w:val="1"/>
          <w:numId w:val="35"/>
        </w:numPr>
      </w:pPr>
      <w:r w:rsidRPr="00FB0379">
        <w:t>backend repo</w:t>
      </w:r>
    </w:p>
    <w:p w14:paraId="259859EE" w14:textId="77777777" w:rsidR="00FB0379" w:rsidRPr="00FB0379" w:rsidRDefault="00FB0379" w:rsidP="00FB0379">
      <w:pPr>
        <w:numPr>
          <w:ilvl w:val="1"/>
          <w:numId w:val="35"/>
        </w:numPr>
      </w:pPr>
      <w:r w:rsidRPr="00FB0379">
        <w:t>infrastructure repo</w:t>
      </w:r>
    </w:p>
    <w:p w14:paraId="60BECFD2" w14:textId="77777777" w:rsidR="00FB0379" w:rsidRPr="00FB0379" w:rsidRDefault="00FB0379" w:rsidP="00FB0379">
      <w:pPr>
        <w:numPr>
          <w:ilvl w:val="0"/>
          <w:numId w:val="35"/>
        </w:numPr>
      </w:pPr>
      <w:r w:rsidRPr="00FB0379">
        <w:t xml:space="preserve">You want to switch between repos </w:t>
      </w:r>
      <w:r w:rsidRPr="00FB0379">
        <w:rPr>
          <w:b/>
          <w:bCs/>
        </w:rPr>
        <w:t>without opening new windows</w:t>
      </w:r>
    </w:p>
    <w:p w14:paraId="13379102" w14:textId="77777777" w:rsidR="00FB0379" w:rsidRPr="00FB0379" w:rsidRDefault="00FB0379" w:rsidP="00FB0379">
      <w:r w:rsidRPr="00FB0379">
        <w:rPr>
          <w:b/>
          <w:bCs/>
        </w:rPr>
        <w:t>Result</w:t>
      </w:r>
    </w:p>
    <w:p w14:paraId="55C2B020" w14:textId="77777777" w:rsidR="00FB0379" w:rsidRPr="00FB0379" w:rsidRDefault="00FB0379" w:rsidP="00FB0379">
      <w:r w:rsidRPr="00FB0379">
        <w:t>VS Code Window (Multi</w:t>
      </w:r>
      <w:r w:rsidRPr="00FB0379">
        <w:noBreakHyphen/>
        <w:t>root Workspace)</w:t>
      </w:r>
    </w:p>
    <w:p w14:paraId="28EB9085" w14:textId="77777777" w:rsidR="00FB0379" w:rsidRPr="00FB0379" w:rsidRDefault="00FB0379" w:rsidP="00FB0379">
      <w:r w:rsidRPr="00FB0379">
        <w:t>├── repository-A</w:t>
      </w:r>
    </w:p>
    <w:p w14:paraId="7014106F" w14:textId="77777777" w:rsidR="00FB0379" w:rsidRPr="00FB0379" w:rsidRDefault="00FB0379" w:rsidP="00FB0379">
      <w:r w:rsidRPr="00FB0379">
        <w:t>├── repository-B</w:t>
      </w:r>
    </w:p>
    <w:p w14:paraId="4CC77586" w14:textId="77777777" w:rsidR="00FB0379" w:rsidRPr="00FB0379" w:rsidRDefault="00FB0379" w:rsidP="00FB0379">
      <w:r w:rsidRPr="00FB0379">
        <w:t>└── repository-C</w:t>
      </w:r>
    </w:p>
    <w:p w14:paraId="1AF4719F" w14:textId="77777777" w:rsidR="00FB0379" w:rsidRPr="00FB0379" w:rsidRDefault="00FB0379" w:rsidP="00FB0379">
      <w:r w:rsidRPr="00FB0379">
        <w:lastRenderedPageBreak/>
        <w:t xml:space="preserve">VS Code supports multiple Git repositories in a single workspace and tracks each independently. </w:t>
      </w:r>
      <w:hyperlink r:id="rId14" w:history="1">
        <w:r w:rsidRPr="00FB0379">
          <w:rPr>
            <w:rStyle w:val="Hyperlink"/>
          </w:rPr>
          <w:t>[stackoverflow.com]</w:t>
        </w:r>
      </w:hyperlink>
    </w:p>
    <w:p w14:paraId="7016FB53" w14:textId="77777777" w:rsidR="00FB0379" w:rsidRDefault="00FB0379"/>
    <w:p w14:paraId="47148BD9" w14:textId="77777777" w:rsidR="00FB0379" w:rsidRDefault="00FB0379"/>
    <w:p w14:paraId="54E6269E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 xml:space="preserve">Key Differences </w:t>
      </w:r>
      <w:proofErr w:type="gramStart"/>
      <w:r w:rsidRPr="00FB0379">
        <w:rPr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86"/>
        <w:gridCol w:w="2791"/>
      </w:tblGrid>
      <w:tr w:rsidR="00FB0379" w:rsidRPr="00FB0379" w14:paraId="437B6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465F3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A7D9FE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Open Repository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62C064" w14:textId="77777777" w:rsidR="00FB0379" w:rsidRPr="00FB0379" w:rsidRDefault="00FB0379" w:rsidP="00FB0379">
            <w:pPr>
              <w:rPr>
                <w:b/>
                <w:bCs/>
              </w:rPr>
            </w:pPr>
            <w:r w:rsidRPr="00FB0379">
              <w:rPr>
                <w:b/>
                <w:bCs/>
              </w:rPr>
              <w:t>Add to Current Workspace</w:t>
            </w:r>
          </w:p>
        </w:tc>
      </w:tr>
      <w:tr w:rsidR="00FB0379" w:rsidRPr="00FB0379" w14:paraId="6AA38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50BC8" w14:textId="77777777" w:rsidR="00FB0379" w:rsidRPr="00FB0379" w:rsidRDefault="00FB0379" w:rsidP="00FB0379">
            <w:r w:rsidRPr="00FB0379">
              <w:t>VS Code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1F29D" w14:textId="77777777" w:rsidR="00FB0379" w:rsidRPr="00FB0379" w:rsidRDefault="00FB0379" w:rsidP="00FB0379">
            <w:r w:rsidRPr="00FB0379">
              <w:t>New / replaced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54DB9" w14:textId="77777777" w:rsidR="00FB0379" w:rsidRPr="00FB0379" w:rsidRDefault="00FB0379" w:rsidP="00FB0379">
            <w:r w:rsidRPr="00FB0379">
              <w:t>Same window</w:t>
            </w:r>
          </w:p>
        </w:tc>
      </w:tr>
      <w:tr w:rsidR="00FB0379" w:rsidRPr="00FB0379" w14:paraId="06CCB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76E99" w14:textId="77777777" w:rsidR="00FB0379" w:rsidRPr="00FB0379" w:rsidRDefault="00FB0379" w:rsidP="00FB0379">
            <w:r w:rsidRPr="00FB0379">
              <w:t>Workspace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A99AF" w14:textId="77777777" w:rsidR="00FB0379" w:rsidRPr="00FB0379" w:rsidRDefault="00FB0379" w:rsidP="00FB0379">
            <w:r w:rsidRPr="00FB0379">
              <w:t>Single</w:t>
            </w:r>
            <w:r w:rsidRPr="00FB0379">
              <w:noBreakHyphen/>
              <w:t>folder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68799" w14:textId="77777777" w:rsidR="00FB0379" w:rsidRPr="00FB0379" w:rsidRDefault="00FB0379" w:rsidP="00FB0379">
            <w:r w:rsidRPr="00FB0379">
              <w:t>Multi</w:t>
            </w:r>
            <w:r w:rsidRPr="00FB0379">
              <w:noBreakHyphen/>
              <w:t>root</w:t>
            </w:r>
          </w:p>
        </w:tc>
      </w:tr>
      <w:tr w:rsidR="00FB0379" w:rsidRPr="00FB0379" w14:paraId="7F8EF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1DDFD" w14:textId="77777777" w:rsidR="00FB0379" w:rsidRPr="00FB0379" w:rsidRDefault="00FB0379" w:rsidP="00FB0379">
            <w:r w:rsidRPr="00FB0379">
              <w:t>Number of repos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E1CDC" w14:textId="77777777" w:rsidR="00FB0379" w:rsidRPr="00FB0379" w:rsidRDefault="00FB0379" w:rsidP="00FB0379">
            <w:r w:rsidRPr="00FB0379">
              <w:t>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5F7C4" w14:textId="77777777" w:rsidR="00FB0379" w:rsidRPr="00FB0379" w:rsidRDefault="00FB0379" w:rsidP="00FB0379">
            <w:r w:rsidRPr="00FB0379">
              <w:t>Many</w:t>
            </w:r>
          </w:p>
        </w:tc>
      </w:tr>
      <w:tr w:rsidR="00FB0379" w:rsidRPr="00FB0379" w14:paraId="29AE9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DAABA" w14:textId="77777777" w:rsidR="00FB0379" w:rsidRPr="00FB0379" w:rsidRDefault="00FB0379" w:rsidP="00FB0379">
            <w:r w:rsidRPr="00FB0379">
              <w:t>Git sync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B7843" w14:textId="77777777" w:rsidR="00FB0379" w:rsidRPr="00FB0379" w:rsidRDefault="00FB0379" w:rsidP="00FB0379">
            <w:r w:rsidRPr="00FB0379">
              <w:rPr>
                <w:rFonts w:ascii="Segoe UI Emoji" w:hAnsi="Segoe UI Emoji" w:cs="Segoe UI Emoji"/>
              </w:rPr>
              <w:t>✅</w:t>
            </w:r>
            <w:r w:rsidRPr="00FB0379">
              <w:t xml:space="preserve"> Full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1823F" w14:textId="77777777" w:rsidR="00FB0379" w:rsidRPr="00FB0379" w:rsidRDefault="00FB0379" w:rsidP="00FB0379">
            <w:r w:rsidRPr="00FB0379">
              <w:rPr>
                <w:rFonts w:ascii="Segoe UI Emoji" w:hAnsi="Segoe UI Emoji" w:cs="Segoe UI Emoji"/>
              </w:rPr>
              <w:t>✅</w:t>
            </w:r>
            <w:r w:rsidRPr="00FB0379">
              <w:t xml:space="preserve"> Full</w:t>
            </w:r>
          </w:p>
        </w:tc>
      </w:tr>
      <w:tr w:rsidR="00FB0379" w:rsidRPr="00FB0379" w14:paraId="644CD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68423" w14:textId="77777777" w:rsidR="00FB0379" w:rsidRPr="00FB0379" w:rsidRDefault="00FB0379" w:rsidP="00FB0379">
            <w:r w:rsidRPr="00FB0379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7F8EC" w14:textId="77777777" w:rsidR="00FB0379" w:rsidRPr="00FB0379" w:rsidRDefault="00FB0379" w:rsidP="00FB0379">
            <w:r w:rsidRPr="00FB0379">
              <w:t>Focused 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55724" w14:textId="77777777" w:rsidR="00FB0379" w:rsidRPr="00FB0379" w:rsidRDefault="00FB0379" w:rsidP="00FB0379">
            <w:r w:rsidRPr="00FB0379">
              <w:t>Multi</w:t>
            </w:r>
            <w:r w:rsidRPr="00FB0379">
              <w:noBreakHyphen/>
              <w:t>repo projects</w:t>
            </w:r>
          </w:p>
        </w:tc>
      </w:tr>
    </w:tbl>
    <w:p w14:paraId="652AC318" w14:textId="77777777" w:rsidR="00FB0379" w:rsidRDefault="00FB0379"/>
    <w:p w14:paraId="084FF113" w14:textId="77777777" w:rsidR="00FB0379" w:rsidRDefault="00FB0379"/>
    <w:p w14:paraId="3FBEE2FE" w14:textId="77777777" w:rsidR="00FB0379" w:rsidRDefault="00FB0379"/>
    <w:p w14:paraId="67EB7BFE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Important Clarification (Git Sync)</w:t>
      </w:r>
    </w:p>
    <w:p w14:paraId="50009B49" w14:textId="77777777" w:rsidR="00FB0379" w:rsidRPr="00FB0379" w:rsidRDefault="00FB0379" w:rsidP="00FB0379">
      <w:r w:rsidRPr="00FB0379">
        <w:t>Regardless of which option you choose:</w:t>
      </w:r>
    </w:p>
    <w:p w14:paraId="42521B75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✅</w:t>
      </w:r>
      <w:r w:rsidRPr="00FB0379">
        <w:t xml:space="preserve"> All files and folders are synced</w:t>
      </w:r>
      <w:r w:rsidRPr="00FB0379">
        <w:br/>
      </w:r>
      <w:r w:rsidRPr="00FB0379">
        <w:rPr>
          <w:rFonts w:ascii="Segoe UI Emoji" w:hAnsi="Segoe UI Emoji" w:cs="Segoe UI Emoji"/>
        </w:rPr>
        <w:t>✅</w:t>
      </w:r>
      <w:r w:rsidRPr="00FB0379">
        <w:t xml:space="preserve"> Pull, push, commit work the same</w:t>
      </w:r>
      <w:r w:rsidRPr="00FB0379">
        <w:br/>
      </w:r>
      <w:r w:rsidRPr="00FB0379">
        <w:rPr>
          <w:rFonts w:ascii="Segoe UI Emoji" w:hAnsi="Segoe UI Emoji" w:cs="Segoe UI Emoji"/>
        </w:rPr>
        <w:t>✅</w:t>
      </w:r>
      <w:r w:rsidRPr="00FB0379">
        <w:t xml:space="preserve"> Each repository keeps its </w:t>
      </w:r>
      <w:proofErr w:type="gramStart"/>
      <w:r w:rsidRPr="00FB0379">
        <w:t>own .git</w:t>
      </w:r>
      <w:proofErr w:type="gramEnd"/>
      <w:r w:rsidRPr="00FB0379">
        <w:t xml:space="preserve"> folder</w:t>
      </w:r>
      <w:r w:rsidRPr="00FB0379">
        <w:br/>
      </w:r>
      <w:r w:rsidRPr="00FB0379">
        <w:rPr>
          <w:rFonts w:ascii="Segoe UI Emoji" w:hAnsi="Segoe UI Emoji" w:cs="Segoe UI Emoji"/>
        </w:rPr>
        <w:t>✅</w:t>
      </w:r>
      <w:r w:rsidRPr="00FB0379">
        <w:t xml:space="preserve"> Authentication is unaffected</w:t>
      </w:r>
    </w:p>
    <w:p w14:paraId="62F42C79" w14:textId="77777777" w:rsidR="00FB0379" w:rsidRPr="00FB0379" w:rsidRDefault="00FB0379" w:rsidP="00FB0379">
      <w:r w:rsidRPr="00FB0379">
        <w:t xml:space="preserve">This choice </w:t>
      </w:r>
      <w:r w:rsidRPr="00FB0379">
        <w:rPr>
          <w:b/>
          <w:bCs/>
        </w:rPr>
        <w:t>does not change Git behavior</w:t>
      </w:r>
      <w:proofErr w:type="gramStart"/>
      <w:r w:rsidRPr="00FB0379">
        <w:t>, only</w:t>
      </w:r>
      <w:proofErr w:type="gramEnd"/>
      <w:r w:rsidRPr="00FB0379">
        <w:t xml:space="preserve"> how VS Code organizes your work. </w:t>
      </w:r>
      <w:hyperlink r:id="rId15" w:history="1">
        <w:r w:rsidRPr="00FB0379">
          <w:rPr>
            <w:rStyle w:val="Hyperlink"/>
          </w:rPr>
          <w:t>[</w:t>
        </w:r>
        <w:proofErr w:type="spellStart"/>
        <w:proofErr w:type="gramStart"/>
        <w:r w:rsidRPr="00FB0379">
          <w:rPr>
            <w:rStyle w:val="Hyperlink"/>
          </w:rPr>
          <w:t>code.visua</w:t>
        </w:r>
        <w:proofErr w:type="spellEnd"/>
        <w:proofErr w:type="gramEnd"/>
        <w:r w:rsidRPr="00FB0379">
          <w:rPr>
            <w:rStyle w:val="Hyperlink"/>
          </w:rPr>
          <w:t>...studio.com]</w:t>
        </w:r>
      </w:hyperlink>
    </w:p>
    <w:p w14:paraId="586C6909" w14:textId="77777777" w:rsidR="00FB0379" w:rsidRDefault="00FB0379"/>
    <w:p w14:paraId="060BD932" w14:textId="77777777" w:rsidR="00FB0379" w:rsidRDefault="00FB0379"/>
    <w:p w14:paraId="741F16D7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Recommended Choice (Practical Advice)</w:t>
      </w:r>
    </w:p>
    <w:p w14:paraId="67BC2CB7" w14:textId="77777777" w:rsidR="00FB0379" w:rsidRPr="00FB0379" w:rsidRDefault="00FB0379" w:rsidP="00FB0379">
      <w:pPr>
        <w:numPr>
          <w:ilvl w:val="0"/>
          <w:numId w:val="36"/>
        </w:numPr>
      </w:pPr>
      <w:r w:rsidRPr="00FB0379">
        <w:rPr>
          <w:b/>
          <w:bCs/>
        </w:rPr>
        <w:t>Choose “Open repository”</w:t>
      </w:r>
      <w:r w:rsidRPr="00FB0379">
        <w:br/>
        <w:t>→ When starting fresh or working on one repo</w:t>
      </w:r>
    </w:p>
    <w:p w14:paraId="390C5700" w14:textId="77777777" w:rsidR="00FB0379" w:rsidRPr="00FB0379" w:rsidRDefault="00FB0379" w:rsidP="00FB0379">
      <w:pPr>
        <w:numPr>
          <w:ilvl w:val="0"/>
          <w:numId w:val="36"/>
        </w:numPr>
      </w:pPr>
      <w:r w:rsidRPr="00FB0379">
        <w:rPr>
          <w:b/>
          <w:bCs/>
        </w:rPr>
        <w:lastRenderedPageBreak/>
        <w:t>Choose “Add to current workspace”</w:t>
      </w:r>
      <w:r w:rsidRPr="00FB0379">
        <w:br/>
        <w:t>→ When working with:</w:t>
      </w:r>
    </w:p>
    <w:p w14:paraId="297271C5" w14:textId="77777777" w:rsidR="00FB0379" w:rsidRPr="00FB0379" w:rsidRDefault="00FB0379" w:rsidP="00FB0379">
      <w:pPr>
        <w:numPr>
          <w:ilvl w:val="1"/>
          <w:numId w:val="36"/>
        </w:numPr>
      </w:pPr>
      <w:r w:rsidRPr="00FB0379">
        <w:t>Microservices</w:t>
      </w:r>
    </w:p>
    <w:p w14:paraId="26835315" w14:textId="77777777" w:rsidR="00FB0379" w:rsidRPr="00FB0379" w:rsidRDefault="00FB0379" w:rsidP="00FB0379">
      <w:pPr>
        <w:numPr>
          <w:ilvl w:val="1"/>
          <w:numId w:val="36"/>
        </w:numPr>
      </w:pPr>
      <w:r w:rsidRPr="00FB0379">
        <w:t>Frontend + backend</w:t>
      </w:r>
    </w:p>
    <w:p w14:paraId="17170F2B" w14:textId="77777777" w:rsidR="00FB0379" w:rsidRPr="00FB0379" w:rsidRDefault="00FB0379" w:rsidP="00FB0379">
      <w:pPr>
        <w:numPr>
          <w:ilvl w:val="1"/>
          <w:numId w:val="36"/>
        </w:numPr>
      </w:pPr>
      <w:r w:rsidRPr="00FB0379">
        <w:t>Infrastructure + app code</w:t>
      </w:r>
    </w:p>
    <w:p w14:paraId="6AADA37C" w14:textId="77777777" w:rsidR="00FB0379" w:rsidRPr="00FB0379" w:rsidRDefault="00FB0379" w:rsidP="00FB0379">
      <w:pPr>
        <w:numPr>
          <w:ilvl w:val="1"/>
          <w:numId w:val="36"/>
        </w:numPr>
      </w:pPr>
      <w:r w:rsidRPr="00FB0379">
        <w:t>Multiple related repos</w:t>
      </w:r>
    </w:p>
    <w:p w14:paraId="58239DA7" w14:textId="77777777" w:rsidR="00FB0379" w:rsidRDefault="00FB0379"/>
    <w:p w14:paraId="17C363A7" w14:textId="77777777" w:rsidR="00FB0379" w:rsidRDefault="00FB0379"/>
    <w:p w14:paraId="55BD774E" w14:textId="77777777" w:rsidR="00FB0379" w:rsidRDefault="00FB0379"/>
    <w:p w14:paraId="1CA45238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Summary</w:t>
      </w:r>
    </w:p>
    <w:p w14:paraId="66F2EEEE" w14:textId="77777777" w:rsidR="00FB0379" w:rsidRPr="00FB0379" w:rsidRDefault="00FB0379" w:rsidP="00FB0379">
      <w:pPr>
        <w:numPr>
          <w:ilvl w:val="0"/>
          <w:numId w:val="37"/>
        </w:numPr>
      </w:pPr>
      <w:r w:rsidRPr="00FB0379">
        <w:rPr>
          <w:b/>
          <w:bCs/>
        </w:rPr>
        <w:t>Open repository</w:t>
      </w:r>
      <w:r w:rsidRPr="00FB0379">
        <w:t xml:space="preserve"> = replace current project</w:t>
      </w:r>
    </w:p>
    <w:p w14:paraId="10C51055" w14:textId="77777777" w:rsidR="00FB0379" w:rsidRPr="00FB0379" w:rsidRDefault="00FB0379" w:rsidP="00FB0379">
      <w:pPr>
        <w:numPr>
          <w:ilvl w:val="0"/>
          <w:numId w:val="37"/>
        </w:numPr>
      </w:pPr>
      <w:r w:rsidRPr="00FB0379">
        <w:rPr>
          <w:b/>
          <w:bCs/>
        </w:rPr>
        <w:t>Add to current workspace</w:t>
      </w:r>
      <w:r w:rsidRPr="00FB0379">
        <w:t xml:space="preserve"> = </w:t>
      </w:r>
      <w:proofErr w:type="gramStart"/>
      <w:r w:rsidRPr="00FB0379">
        <w:t>combine</w:t>
      </w:r>
      <w:proofErr w:type="gramEnd"/>
      <w:r w:rsidRPr="00FB0379">
        <w:t xml:space="preserve"> projects</w:t>
      </w:r>
    </w:p>
    <w:p w14:paraId="7310479F" w14:textId="77777777" w:rsidR="00FB0379" w:rsidRPr="00FB0379" w:rsidRDefault="00FB0379" w:rsidP="00FB0379">
      <w:pPr>
        <w:numPr>
          <w:ilvl w:val="0"/>
          <w:numId w:val="37"/>
        </w:numPr>
      </w:pPr>
      <w:r w:rsidRPr="00FB0379">
        <w:t>Git synchronization is identical in both cases</w:t>
      </w:r>
    </w:p>
    <w:p w14:paraId="5298882F" w14:textId="77777777" w:rsidR="00FB0379" w:rsidRPr="00FB0379" w:rsidRDefault="00FB0379" w:rsidP="00FB0379">
      <w:r w:rsidRPr="00FB0379">
        <w:t>If you want, I can:</w:t>
      </w:r>
    </w:p>
    <w:p w14:paraId="40AD62CB" w14:textId="77777777" w:rsidR="00FB0379" w:rsidRPr="00FB0379" w:rsidRDefault="00FB0379" w:rsidP="00FB0379">
      <w:pPr>
        <w:numPr>
          <w:ilvl w:val="0"/>
          <w:numId w:val="38"/>
        </w:numPr>
      </w:pPr>
      <w:r w:rsidRPr="00FB0379">
        <w:t xml:space="preserve">Show </w:t>
      </w:r>
      <w:r w:rsidRPr="00FB0379">
        <w:rPr>
          <w:b/>
          <w:bCs/>
        </w:rPr>
        <w:t>how Git appears with multiple repos</w:t>
      </w:r>
    </w:p>
    <w:p w14:paraId="56B3D8EA" w14:textId="77777777" w:rsidR="00FB0379" w:rsidRPr="00FB0379" w:rsidRDefault="00FB0379" w:rsidP="00FB0379">
      <w:pPr>
        <w:numPr>
          <w:ilvl w:val="0"/>
          <w:numId w:val="38"/>
        </w:numPr>
      </w:pPr>
      <w:r w:rsidRPr="00FB0379">
        <w:t xml:space="preserve">Explain </w:t>
      </w:r>
      <w:r w:rsidRPr="00FB0379">
        <w:rPr>
          <w:b/>
          <w:bCs/>
        </w:rPr>
        <w:t>how to switch active Git repositories</w:t>
      </w:r>
    </w:p>
    <w:p w14:paraId="4C957AAC" w14:textId="77777777" w:rsidR="00FB0379" w:rsidRPr="00FB0379" w:rsidRDefault="00FB0379" w:rsidP="00FB0379">
      <w:pPr>
        <w:numPr>
          <w:ilvl w:val="0"/>
          <w:numId w:val="38"/>
        </w:numPr>
      </w:pPr>
      <w:r w:rsidRPr="00FB0379">
        <w:t xml:space="preserve">Recommend a </w:t>
      </w:r>
      <w:r w:rsidRPr="00FB0379">
        <w:rPr>
          <w:b/>
          <w:bCs/>
        </w:rPr>
        <w:t>workspace layout for network/infra projects</w:t>
      </w:r>
    </w:p>
    <w:p w14:paraId="1D900761" w14:textId="77777777" w:rsidR="00FB0379" w:rsidRPr="00FB0379" w:rsidRDefault="00FB0379" w:rsidP="00FB0379">
      <w:pPr>
        <w:numPr>
          <w:ilvl w:val="0"/>
          <w:numId w:val="38"/>
        </w:numPr>
      </w:pPr>
      <w:r w:rsidRPr="00FB0379">
        <w:t xml:space="preserve">Provide a </w:t>
      </w:r>
      <w:r w:rsidRPr="00FB0379">
        <w:rPr>
          <w:b/>
          <w:bCs/>
        </w:rPr>
        <w:t>best</w:t>
      </w:r>
      <w:r w:rsidRPr="00FB0379">
        <w:rPr>
          <w:b/>
          <w:bCs/>
        </w:rPr>
        <w:noBreakHyphen/>
        <w:t>practice setup for daily sync</w:t>
      </w:r>
    </w:p>
    <w:p w14:paraId="3977E77C" w14:textId="77777777" w:rsidR="00FB0379" w:rsidRPr="00FB0379" w:rsidRDefault="00FB0379" w:rsidP="00FB0379">
      <w:r w:rsidRPr="00FB0379">
        <w:t>Just tell me.</w:t>
      </w:r>
    </w:p>
    <w:p w14:paraId="12C6A4A5" w14:textId="77777777" w:rsidR="00FB0379" w:rsidRDefault="00FB0379"/>
    <w:p w14:paraId="71763265" w14:textId="77777777" w:rsidR="00FB0379" w:rsidRDefault="00FB0379"/>
    <w:p w14:paraId="4692914D" w14:textId="77777777" w:rsidR="00FB0379" w:rsidRDefault="00FB0379"/>
    <w:p w14:paraId="614A912B" w14:textId="77777777" w:rsidR="00FB0379" w:rsidRDefault="00FB0379"/>
    <w:p w14:paraId="5B7FB889" w14:textId="77777777" w:rsidR="00FB0379" w:rsidRDefault="00FB0379"/>
    <w:p w14:paraId="453D9B7F" w14:textId="77777777" w:rsidR="00FB0379" w:rsidRDefault="00FB0379"/>
    <w:sectPr w:rsidR="00FB0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7564"/>
    <w:multiLevelType w:val="multilevel"/>
    <w:tmpl w:val="7AB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E207E"/>
    <w:multiLevelType w:val="multilevel"/>
    <w:tmpl w:val="858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30814"/>
    <w:multiLevelType w:val="multilevel"/>
    <w:tmpl w:val="187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F3108"/>
    <w:multiLevelType w:val="multilevel"/>
    <w:tmpl w:val="9558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457A8"/>
    <w:multiLevelType w:val="multilevel"/>
    <w:tmpl w:val="051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044E5"/>
    <w:multiLevelType w:val="multilevel"/>
    <w:tmpl w:val="702E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44142E"/>
    <w:multiLevelType w:val="multilevel"/>
    <w:tmpl w:val="C81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5449E"/>
    <w:multiLevelType w:val="multilevel"/>
    <w:tmpl w:val="288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57957"/>
    <w:multiLevelType w:val="multilevel"/>
    <w:tmpl w:val="B4CE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F205B"/>
    <w:multiLevelType w:val="multilevel"/>
    <w:tmpl w:val="D11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1151F"/>
    <w:multiLevelType w:val="multilevel"/>
    <w:tmpl w:val="D3D4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165338"/>
    <w:multiLevelType w:val="multilevel"/>
    <w:tmpl w:val="9B5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076C1"/>
    <w:multiLevelType w:val="multilevel"/>
    <w:tmpl w:val="310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C6C5F"/>
    <w:multiLevelType w:val="multilevel"/>
    <w:tmpl w:val="AAE6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148FE"/>
    <w:multiLevelType w:val="multilevel"/>
    <w:tmpl w:val="E31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97D4A"/>
    <w:multiLevelType w:val="multilevel"/>
    <w:tmpl w:val="ABD2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0500FA"/>
    <w:multiLevelType w:val="multilevel"/>
    <w:tmpl w:val="615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D0405"/>
    <w:multiLevelType w:val="multilevel"/>
    <w:tmpl w:val="CB7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90ADC"/>
    <w:multiLevelType w:val="multilevel"/>
    <w:tmpl w:val="B51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01501"/>
    <w:multiLevelType w:val="multilevel"/>
    <w:tmpl w:val="DC7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E5310"/>
    <w:multiLevelType w:val="multilevel"/>
    <w:tmpl w:val="ABBA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943EA"/>
    <w:multiLevelType w:val="multilevel"/>
    <w:tmpl w:val="6DFA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753AB4"/>
    <w:multiLevelType w:val="multilevel"/>
    <w:tmpl w:val="987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866F6"/>
    <w:multiLevelType w:val="multilevel"/>
    <w:tmpl w:val="82A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7132C"/>
    <w:multiLevelType w:val="multilevel"/>
    <w:tmpl w:val="7DE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E22D1"/>
    <w:multiLevelType w:val="multilevel"/>
    <w:tmpl w:val="D8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D42A2"/>
    <w:multiLevelType w:val="multilevel"/>
    <w:tmpl w:val="EA9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C24A6"/>
    <w:multiLevelType w:val="multilevel"/>
    <w:tmpl w:val="3E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910CB"/>
    <w:multiLevelType w:val="multilevel"/>
    <w:tmpl w:val="F5D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10673">
    <w:abstractNumId w:val="8"/>
  </w:num>
  <w:num w:numId="2" w16cid:durableId="1500727378">
    <w:abstractNumId w:val="6"/>
  </w:num>
  <w:num w:numId="3" w16cid:durableId="1697852245">
    <w:abstractNumId w:val="5"/>
  </w:num>
  <w:num w:numId="4" w16cid:durableId="1867449845">
    <w:abstractNumId w:val="4"/>
  </w:num>
  <w:num w:numId="5" w16cid:durableId="888883556">
    <w:abstractNumId w:val="7"/>
  </w:num>
  <w:num w:numId="6" w16cid:durableId="1476265378">
    <w:abstractNumId w:val="3"/>
  </w:num>
  <w:num w:numId="7" w16cid:durableId="579755982">
    <w:abstractNumId w:val="2"/>
  </w:num>
  <w:num w:numId="8" w16cid:durableId="1461417216">
    <w:abstractNumId w:val="1"/>
  </w:num>
  <w:num w:numId="9" w16cid:durableId="1895501049">
    <w:abstractNumId w:val="0"/>
  </w:num>
  <w:num w:numId="10" w16cid:durableId="1880972381">
    <w:abstractNumId w:val="34"/>
  </w:num>
  <w:num w:numId="11" w16cid:durableId="1417819735">
    <w:abstractNumId w:val="16"/>
  </w:num>
  <w:num w:numId="12" w16cid:durableId="377314606">
    <w:abstractNumId w:val="14"/>
  </w:num>
  <w:num w:numId="13" w16cid:durableId="1336768066">
    <w:abstractNumId w:val="37"/>
  </w:num>
  <w:num w:numId="14" w16cid:durableId="369306857">
    <w:abstractNumId w:val="15"/>
  </w:num>
  <w:num w:numId="15" w16cid:durableId="1678341445">
    <w:abstractNumId w:val="22"/>
  </w:num>
  <w:num w:numId="16" w16cid:durableId="2025858902">
    <w:abstractNumId w:val="9"/>
  </w:num>
  <w:num w:numId="17" w16cid:durableId="2130200405">
    <w:abstractNumId w:val="24"/>
  </w:num>
  <w:num w:numId="18" w16cid:durableId="1345471344">
    <w:abstractNumId w:val="30"/>
  </w:num>
  <w:num w:numId="19" w16cid:durableId="819855741">
    <w:abstractNumId w:val="25"/>
  </w:num>
  <w:num w:numId="20" w16cid:durableId="151534363">
    <w:abstractNumId w:val="12"/>
  </w:num>
  <w:num w:numId="21" w16cid:durableId="1376155626">
    <w:abstractNumId w:val="29"/>
  </w:num>
  <w:num w:numId="22" w16cid:durableId="1738743824">
    <w:abstractNumId w:val="36"/>
  </w:num>
  <w:num w:numId="23" w16cid:durableId="629016970">
    <w:abstractNumId w:val="26"/>
  </w:num>
  <w:num w:numId="24" w16cid:durableId="67309185">
    <w:abstractNumId w:val="20"/>
  </w:num>
  <w:num w:numId="25" w16cid:durableId="683938880">
    <w:abstractNumId w:val="13"/>
  </w:num>
  <w:num w:numId="26" w16cid:durableId="479079018">
    <w:abstractNumId w:val="27"/>
  </w:num>
  <w:num w:numId="27" w16cid:durableId="968122707">
    <w:abstractNumId w:val="19"/>
  </w:num>
  <w:num w:numId="28" w16cid:durableId="1624965211">
    <w:abstractNumId w:val="33"/>
  </w:num>
  <w:num w:numId="29" w16cid:durableId="1438528178">
    <w:abstractNumId w:val="17"/>
  </w:num>
  <w:num w:numId="30" w16cid:durableId="520781181">
    <w:abstractNumId w:val="11"/>
  </w:num>
  <w:num w:numId="31" w16cid:durableId="723061741">
    <w:abstractNumId w:val="32"/>
  </w:num>
  <w:num w:numId="32" w16cid:durableId="952974700">
    <w:abstractNumId w:val="21"/>
  </w:num>
  <w:num w:numId="33" w16cid:durableId="449252538">
    <w:abstractNumId w:val="31"/>
  </w:num>
  <w:num w:numId="34" w16cid:durableId="1233660247">
    <w:abstractNumId w:val="35"/>
  </w:num>
  <w:num w:numId="35" w16cid:durableId="1231888232">
    <w:abstractNumId w:val="23"/>
  </w:num>
  <w:num w:numId="36" w16cid:durableId="937644303">
    <w:abstractNumId w:val="18"/>
  </w:num>
  <w:num w:numId="37" w16cid:durableId="1908606790">
    <w:abstractNumId w:val="10"/>
  </w:num>
  <w:num w:numId="38" w16cid:durableId="1453199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70D"/>
    <w:rsid w:val="002262C9"/>
    <w:rsid w:val="0029639D"/>
    <w:rsid w:val="00326F90"/>
    <w:rsid w:val="00615F6E"/>
    <w:rsid w:val="008A4E04"/>
    <w:rsid w:val="00AA1D8D"/>
    <w:rsid w:val="00AB79B6"/>
    <w:rsid w:val="00B47730"/>
    <w:rsid w:val="00CB0664"/>
    <w:rsid w:val="00FB0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3DD47"/>
  <w14:defaultImageDpi w14:val="300"/>
  <w15:docId w15:val="{87A4B819-9E0D-4961-85B5-C3547C48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0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keeping-your-account-and-data-secure/managing-your-personal-access-tokens" TargetMode="External"/><Relationship Id="rId13" Type="http://schemas.openxmlformats.org/officeDocument/2006/relationships/hyperlink" Target="https://code.visualstudio.com/docs/sourcecontrol/repos-remo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thetechdarts.com/generate-personal-access-token-in-github/" TargetMode="External"/><Relationship Id="rId12" Type="http://schemas.openxmlformats.org/officeDocument/2006/relationships/hyperlink" Target="https://dev.to/daniel_akudbilla_999ccff6/how-to-push-to-a-private-github-repository-using-a-fine-grained-personal-access-token-39l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en/authentication/keeping-your-account-and-data-secure/managing-your-personal-access-tokens" TargetMode="External"/><Relationship Id="rId11" Type="http://schemas.openxmlformats.org/officeDocument/2006/relationships/hyperlink" Target="https://docs.github.com/en/authentication/keeping-your-account-and-data-secure/managing-your-personal-access-toke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cs/sourcecontrol/repos-remotes" TargetMode="External"/><Relationship Id="rId10" Type="http://schemas.openxmlformats.org/officeDocument/2006/relationships/hyperlink" Target="https://docs.github.com/en/authentication/keeping-your-account-and-data-secure/managing-your-personal-access-toke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blog/security/application-security/introducing-fine-grained-personal-access-tokens-for-github/" TargetMode="External"/><Relationship Id="rId14" Type="http://schemas.openxmlformats.org/officeDocument/2006/relationships/hyperlink" Target="https://stackoverflow.com/questions/43012383/how-to-manage-more-than-one-git-repository-in-vs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3880</TotalTime>
  <Pages>1</Pages>
  <Words>2010</Words>
  <Characters>10574</Characters>
  <Application>Microsoft Office Word</Application>
  <DocSecurity>0</DocSecurity>
  <Lines>503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Sosa, Manuel</cp:lastModifiedBy>
  <cp:revision>4</cp:revision>
  <dcterms:created xsi:type="dcterms:W3CDTF">2013-12-23T23:15:00Z</dcterms:created>
  <dcterms:modified xsi:type="dcterms:W3CDTF">2026-02-23T12:32:00Z</dcterms:modified>
  <cp:category/>
</cp:coreProperties>
</file>